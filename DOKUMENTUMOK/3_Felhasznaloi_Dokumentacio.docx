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0C8D7" w14:textId="77777777" w:rsidR="00FE7C5D" w:rsidRDefault="00FE7C5D"/>
    <w:p w14:paraId="1A05AD82" w14:textId="77777777" w:rsidR="00FE7C5D" w:rsidRDefault="00FE7C5D"/>
    <w:p w14:paraId="66DE200D" w14:textId="77777777" w:rsidR="00FE7C5D" w:rsidRDefault="000C5E88">
      <w:pPr>
        <w:jc w:val="center"/>
      </w:pPr>
      <w:r>
        <w:rPr>
          <w:sz w:val="72"/>
        </w:rPr>
        <w:t>🐾</w:t>
      </w:r>
    </w:p>
    <w:p w14:paraId="72808C07" w14:textId="77777777" w:rsidR="00FE7C5D" w:rsidRDefault="000C5E88">
      <w:pPr>
        <w:jc w:val="center"/>
      </w:pPr>
      <w:r>
        <w:rPr>
          <w:b/>
          <w:color w:val="1A1A2E"/>
          <w:sz w:val="28"/>
        </w:rPr>
        <w:t>Robi &amp; Ricsi &amp; Norbi Kutyamenhely</w:t>
      </w:r>
    </w:p>
    <w:p w14:paraId="4888EBAB" w14:textId="77777777" w:rsidR="00FE7C5D" w:rsidRDefault="00FE7C5D"/>
    <w:p w14:paraId="47C5D42A" w14:textId="77777777" w:rsidR="00FE7C5D" w:rsidRDefault="000C5E88">
      <w:pPr>
        <w:jc w:val="center"/>
      </w:pPr>
      <w:r>
        <w:rPr>
          <w:b/>
          <w:color w:val="E94560"/>
          <w:sz w:val="44"/>
        </w:rPr>
        <w:t>3. Felhasználói Dokumentáció (Kézikönyv)</w:t>
      </w:r>
    </w:p>
    <w:p w14:paraId="74C6A168" w14:textId="502F5BB0" w:rsidR="00050F86" w:rsidRDefault="000C5E88" w:rsidP="00050F86">
      <w:pPr>
        <w:jc w:val="center"/>
      </w:pPr>
      <w:r>
        <w:rPr>
          <w:color w:val="718096"/>
        </w:rPr>
        <w:t xml:space="preserve">2026. </w:t>
      </w:r>
      <w:proofErr w:type="spellStart"/>
      <w:r>
        <w:rPr>
          <w:color w:val="718096"/>
        </w:rPr>
        <w:t>március</w:t>
      </w:r>
      <w:proofErr w:type="spellEnd"/>
      <w:r>
        <w:rPr>
          <w:color w:val="718096"/>
        </w:rPr>
        <w:t xml:space="preserve"> 15.</w:t>
      </w:r>
    </w:p>
    <w:p w14:paraId="43DD4A6D" w14:textId="77777777" w:rsidR="00050F86" w:rsidRDefault="00050F86" w:rsidP="00050F86">
      <w:pPr>
        <w:jc w:val="center"/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hu-HU"/>
        </w:rPr>
        <w:id w:val="-114804526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32AFAC9" w14:textId="42875B62" w:rsidR="00050F86" w:rsidRDefault="00050F86">
          <w:pPr>
            <w:pStyle w:val="Tartalomjegyzkcmsora"/>
          </w:pPr>
          <w:r>
            <w:rPr>
              <w:lang w:val="hu-HU"/>
            </w:rPr>
            <w:t>Tartalom</w:t>
          </w:r>
        </w:p>
        <w:p w14:paraId="3B595C33" w14:textId="3B662450" w:rsidR="00050F86" w:rsidRDefault="00050F86">
          <w:pPr>
            <w:pStyle w:val="TJ1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25286" w:history="1">
            <w:r w:rsidRPr="002436DF">
              <w:rPr>
                <w:rStyle w:val="Hiperhivatkozs"/>
                <w:noProof/>
              </w:rPr>
              <w:t>3. FELHASZNÁLÓI DOKUMENTÁCIÓ (KÉZIKÖNYV)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2E5A5" w14:textId="3AD21E39" w:rsidR="00050F86" w:rsidRDefault="00810EB2">
          <w:pPr>
            <w:pStyle w:val="TJ2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287" w:history="1">
            <w:r w:rsidR="00050F86" w:rsidRPr="002436DF">
              <w:rPr>
                <w:rStyle w:val="Hiperhivatkozs"/>
                <w:noProof/>
              </w:rPr>
              <w:t>3.1 A rendszer rövid leírása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_Toc224725287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2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31A0D1F8" w14:textId="3A352146" w:rsidR="00050F86" w:rsidRDefault="00810EB2">
          <w:pPr>
            <w:pStyle w:val="TJ2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288" w:history="1">
            <w:r w:rsidR="00050F86" w:rsidRPr="002436DF">
              <w:rPr>
                <w:rStyle w:val="Hiperhivatkozs"/>
                <w:noProof/>
              </w:rPr>
              <w:t>3.2 Látogató funkciói (bejelentkezés nélkül)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_Toc224725288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2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01A3E7A5" w14:textId="026C3722" w:rsidR="00050F86" w:rsidRDefault="00810EB2">
          <w:pPr>
            <w:pStyle w:val="TJ3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289" w:history="1">
            <w:r w:rsidR="00050F86" w:rsidRPr="002436DF">
              <w:rPr>
                <w:rStyle w:val="Hiperhivatkozs"/>
                <w:noProof/>
              </w:rPr>
              <w:t>3.2.1 A főoldal áttekintése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_Toc224725289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2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07FA6289" w14:textId="4A723565" w:rsidR="00050F86" w:rsidRDefault="00810EB2">
          <w:pPr>
            <w:pStyle w:val="TJ3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290" w:history="1">
            <w:r w:rsidR="00050F86" w:rsidRPr="002436DF">
              <w:rPr>
                <w:rStyle w:val="Hiperhivatkozs"/>
                <w:noProof/>
              </w:rPr>
              <w:t>3.2.2 Kutyák böngészése és szűrése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_Toc224725290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3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2BA2E116" w14:textId="2687A074" w:rsidR="00050F86" w:rsidRDefault="00810EB2">
          <w:pPr>
            <w:pStyle w:val="TJ3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291" w:history="1">
            <w:r w:rsidR="00050F86" w:rsidRPr="002436DF">
              <w:rPr>
                <w:rStyle w:val="Hiperhivatkozs"/>
                <w:noProof/>
              </w:rPr>
              <w:t>3.2.3 Visszajelzés küldése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_Toc224725291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4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22A1DAA1" w14:textId="698052AC" w:rsidR="00050F86" w:rsidRDefault="00810EB2">
          <w:pPr>
            <w:pStyle w:val="TJ2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292" w:history="1">
            <w:r w:rsidR="00050F86" w:rsidRPr="002436DF">
              <w:rPr>
                <w:rStyle w:val="Hiperhivatkozs"/>
                <w:noProof/>
              </w:rPr>
              <w:t>3.3 Regisztráció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_Toc224725292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5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364D1536" w14:textId="191C3D96" w:rsidR="00050F86" w:rsidRDefault="00810EB2">
          <w:pPr>
            <w:pStyle w:val="TJ2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293" w:history="1">
            <w:r w:rsidR="00050F86" w:rsidRPr="002436DF">
              <w:rPr>
                <w:rStyle w:val="Hiperhivatkozs"/>
                <w:noProof/>
              </w:rPr>
              <w:t>3.4 Bejelentkezés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_Toc224725293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6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46339C16" w14:textId="2436EB31" w:rsidR="00050F86" w:rsidRDefault="00810EB2">
          <w:pPr>
            <w:pStyle w:val="TJ3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294" w:history="1">
            <w:r w:rsidR="00050F86" w:rsidRPr="002436DF">
              <w:rPr>
                <w:rStyle w:val="Hiperhivatkozs"/>
                <w:noProof/>
              </w:rPr>
              <w:t>Elfelejtett jelszó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_Toc224725294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6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44F7C385" w14:textId="53E22EFE" w:rsidR="00050F86" w:rsidRDefault="00810EB2">
          <w:pPr>
            <w:pStyle w:val="TJ2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295" w:history="1">
            <w:r w:rsidR="00050F86" w:rsidRPr="002436DF">
              <w:rPr>
                <w:rStyle w:val="Hiperhivatkozs"/>
                <w:noProof/>
              </w:rPr>
              <w:t>3.5 Bejelentkezett felhasználó funkciói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_Toc224725295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7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7014A2C0" w14:textId="7336337D" w:rsidR="00050F86" w:rsidRDefault="00810EB2">
          <w:pPr>
            <w:pStyle w:val="TJ3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296" w:history="1">
            <w:r w:rsidR="00050F86" w:rsidRPr="002436DF">
              <w:rPr>
                <w:rStyle w:val="Hiperhivatkozs"/>
                <w:noProof/>
              </w:rPr>
              <w:t>3.5.1 Örökbefogadási kérelem beadása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_Toc224725296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7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62B48CFE" w14:textId="54F3B120" w:rsidR="00050F86" w:rsidRDefault="00810EB2">
          <w:pPr>
            <w:pStyle w:val="TJ3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297" w:history="1">
            <w:r w:rsidR="00050F86" w:rsidRPr="002436DF">
              <w:rPr>
                <w:rStyle w:val="Hiperhivatkozs"/>
                <w:noProof/>
              </w:rPr>
              <w:t>3.5.2 Profil szerkesztése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_Toc224725297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8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4391E62F" w14:textId="30C6B26B" w:rsidR="00050F86" w:rsidRDefault="00810EB2">
          <w:pPr>
            <w:pStyle w:val="TJ2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298" w:history="1">
            <w:r w:rsidR="00050F86" w:rsidRPr="002436DF">
              <w:rPr>
                <w:rStyle w:val="Hiperhivatkozs"/>
                <w:noProof/>
              </w:rPr>
              <w:t>3.6 Adminisztrátori funkciók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_Toc224725298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9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4F3860DB" w14:textId="60CD57FF" w:rsidR="00050F86" w:rsidRDefault="00810EB2">
          <w:pPr>
            <w:pStyle w:val="TJ3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299" w:history="1">
            <w:r w:rsidR="00050F86" w:rsidRPr="002436DF">
              <w:rPr>
                <w:rStyle w:val="Hiperhivatkozs"/>
                <w:noProof/>
              </w:rPr>
              <w:t>3.6.1 Új kutya hozzáadása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_Toc224725299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9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40E88BD9" w14:textId="74BE3F26" w:rsidR="00050F86" w:rsidRDefault="00810EB2">
          <w:pPr>
            <w:pStyle w:val="TJ3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300" w:history="1">
            <w:r w:rsidR="00050F86" w:rsidRPr="002436DF">
              <w:rPr>
                <w:rStyle w:val="Hiperhivatkozs"/>
                <w:noProof/>
              </w:rPr>
              <w:t>3.6.2 Örökbefogadási kérelmek kezelése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_Toc224725300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9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3449D8F4" w14:textId="7308EA29" w:rsidR="00050F86" w:rsidRDefault="00810EB2">
          <w:pPr>
            <w:pStyle w:val="TJ2"/>
            <w:tabs>
              <w:tab w:val="right" w:leader="dot" w:pos="9395"/>
            </w:tabs>
            <w:rPr>
              <w:rFonts w:asciiTheme="minorHAnsi" w:hAnsiTheme="minorHAnsi"/>
              <w:noProof/>
              <w:lang w:val="hu-HU" w:eastAsia="hu-HU"/>
            </w:rPr>
          </w:pPr>
          <w:hyperlink w:anchor="_Toc224725301" w:history="1">
            <w:r w:rsidR="00050F86" w:rsidRPr="002436DF">
              <w:rPr>
                <w:rStyle w:val="Hiperhivatkozs"/>
                <w:noProof/>
              </w:rPr>
              <w:t>3.7 Kapcsolat</w:t>
            </w:r>
            <w:r w:rsidR="00050F86">
              <w:rPr>
                <w:noProof/>
                <w:webHidden/>
              </w:rPr>
              <w:tab/>
            </w:r>
            <w:r w:rsidR="00050F86">
              <w:rPr>
                <w:noProof/>
                <w:webHidden/>
              </w:rPr>
              <w:fldChar w:fldCharType="begin"/>
            </w:r>
            <w:r w:rsidR="00050F86">
              <w:rPr>
                <w:noProof/>
                <w:webHidden/>
              </w:rPr>
              <w:instrText xml:space="preserve"> PAGEREF _Toc224725301 \h </w:instrText>
            </w:r>
            <w:r w:rsidR="00050F86">
              <w:rPr>
                <w:noProof/>
                <w:webHidden/>
              </w:rPr>
            </w:r>
            <w:r w:rsidR="00050F86">
              <w:rPr>
                <w:noProof/>
                <w:webHidden/>
              </w:rPr>
              <w:fldChar w:fldCharType="separate"/>
            </w:r>
            <w:r w:rsidR="00050F86">
              <w:rPr>
                <w:noProof/>
                <w:webHidden/>
              </w:rPr>
              <w:t>10</w:t>
            </w:r>
            <w:r w:rsidR="00050F86">
              <w:rPr>
                <w:noProof/>
                <w:webHidden/>
              </w:rPr>
              <w:fldChar w:fldCharType="end"/>
            </w:r>
          </w:hyperlink>
        </w:p>
        <w:p w14:paraId="22E3A8FE" w14:textId="380C14D1" w:rsidR="00050F86" w:rsidRDefault="00050F86">
          <w:r>
            <w:rPr>
              <w:b/>
              <w:bCs/>
            </w:rPr>
            <w:fldChar w:fldCharType="end"/>
          </w:r>
        </w:p>
      </w:sdtContent>
    </w:sdt>
    <w:p w14:paraId="229E0DFE" w14:textId="1857A0F5" w:rsidR="00050F86" w:rsidRDefault="00050F86"/>
    <w:p w14:paraId="5D490B05" w14:textId="77777777" w:rsidR="00FE7C5D" w:rsidRDefault="00FE7C5D"/>
    <w:p w14:paraId="56389B6D" w14:textId="77777777" w:rsidR="00FE7C5D" w:rsidRDefault="000C5E88">
      <w:pPr>
        <w:pStyle w:val="Cmsor1"/>
      </w:pPr>
      <w:bookmarkStart w:id="0" w:name="_Toc224725286"/>
      <w:r>
        <w:rPr>
          <w:color w:val="1A1A2E"/>
          <w:sz w:val="36"/>
        </w:rPr>
        <w:t>3. FELHASZNÁLÓI DOKUMENTÁCIÓ (KÉZIKÖNYV)</w:t>
      </w:r>
      <w:bookmarkEnd w:id="0"/>
    </w:p>
    <w:p w14:paraId="54AF91EB" w14:textId="77777777" w:rsidR="00FE7C5D" w:rsidRDefault="000C5E88">
      <w:pPr>
        <w:pStyle w:val="Cmsor2"/>
      </w:pPr>
      <w:bookmarkStart w:id="1" w:name="_Toc224725287"/>
      <w:r>
        <w:rPr>
          <w:color w:val="E94560"/>
          <w:sz w:val="30"/>
        </w:rPr>
        <w:t>3.1 A rendszer rövid leírása</w:t>
      </w:r>
      <w:bookmarkEnd w:id="1"/>
    </w:p>
    <w:p w14:paraId="6E7DBEBB" w14:textId="2D8C5BEC" w:rsidR="00FE7C5D" w:rsidRDefault="000C5E88">
      <w:pPr>
        <w:spacing w:after="80"/>
      </w:pPr>
      <w:r>
        <w:t xml:space="preserve">A </w:t>
      </w:r>
      <w:r>
        <w:rPr>
          <w:b/>
        </w:rPr>
        <w:t xml:space="preserve">Robi &amp; </w:t>
      </w:r>
      <w:proofErr w:type="spellStart"/>
      <w:r>
        <w:rPr>
          <w:b/>
        </w:rPr>
        <w:t>Ricsi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Norbi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Kutyamenhely</w:t>
      </w:r>
      <w:proofErr w:type="spellEnd"/>
      <w:r>
        <w:t xml:space="preserve"> </w:t>
      </w:r>
      <w:proofErr w:type="spellStart"/>
      <w:r>
        <w:t>webalkalmazás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böngészőből</w:t>
      </w:r>
      <w:proofErr w:type="spellEnd"/>
      <w:r>
        <w:t xml:space="preserve">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weboldal</w:t>
      </w:r>
      <w:proofErr w:type="spellEnd"/>
      <w:r>
        <w:t xml:space="preserve">, </w:t>
      </w:r>
      <w:proofErr w:type="spellStart"/>
      <w:r>
        <w:t>amelyen</w:t>
      </w:r>
      <w:proofErr w:type="spellEnd"/>
      <w:r>
        <w:t xml:space="preserve"> </w:t>
      </w:r>
      <w:proofErr w:type="spellStart"/>
      <w:r>
        <w:t>megtekintheted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örökbefogadható</w:t>
      </w:r>
      <w:proofErr w:type="spellEnd"/>
      <w:r>
        <w:t xml:space="preserve"> </w:t>
      </w:r>
      <w:proofErr w:type="spellStart"/>
      <w:r>
        <w:t>kutyákat</w:t>
      </w:r>
      <w:proofErr w:type="spellEnd"/>
      <w:r>
        <w:t xml:space="preserve">, </w:t>
      </w:r>
      <w:proofErr w:type="spellStart"/>
      <w:r>
        <w:t>regisztrálhatsz</w:t>
      </w:r>
      <w:proofErr w:type="spellEnd"/>
      <w:r>
        <w:t xml:space="preserve">, </w:t>
      </w:r>
      <w:proofErr w:type="spellStart"/>
      <w:r>
        <w:t>bejelentkezhetsz</w:t>
      </w:r>
      <w:proofErr w:type="spellEnd"/>
      <w:r>
        <w:t xml:space="preserve">, </w:t>
      </w:r>
      <w:proofErr w:type="spellStart"/>
      <w:r>
        <w:t>örökbefogadási</w:t>
      </w:r>
      <w:proofErr w:type="spellEnd"/>
      <w:r>
        <w:t xml:space="preserve"> </w:t>
      </w:r>
      <w:proofErr w:type="spellStart"/>
      <w:r>
        <w:t>kérelmet</w:t>
      </w:r>
      <w:proofErr w:type="spellEnd"/>
      <w:r>
        <w:t xml:space="preserve"> </w:t>
      </w:r>
      <w:proofErr w:type="spellStart"/>
      <w:r>
        <w:t>adhatsz</w:t>
      </w:r>
      <w:proofErr w:type="spellEnd"/>
      <w:r w:rsidR="005E374F">
        <w:t>,</w:t>
      </w:r>
      <w:r>
        <w:t xml:space="preserve"> </w:t>
      </w:r>
      <w:proofErr w:type="spellStart"/>
      <w:r>
        <w:t>visszajelzést</w:t>
      </w:r>
      <w:proofErr w:type="spellEnd"/>
      <w:r>
        <w:t xml:space="preserve"> </w:t>
      </w:r>
      <w:proofErr w:type="spellStart"/>
      <w:r>
        <w:t>küldhetsz</w:t>
      </w:r>
      <w:proofErr w:type="spellEnd"/>
      <w:r w:rsidR="005E374F">
        <w:t xml:space="preserve"> </w:t>
      </w:r>
      <w:proofErr w:type="spellStart"/>
      <w:r w:rsidR="005E374F">
        <w:t>és</w:t>
      </w:r>
      <w:proofErr w:type="spellEnd"/>
      <w:r w:rsidR="005E374F">
        <w:t xml:space="preserve"> </w:t>
      </w:r>
      <w:proofErr w:type="spellStart"/>
      <w:r w:rsidR="005E374F">
        <w:t>adományozhatsz</w:t>
      </w:r>
      <w:proofErr w:type="spellEnd"/>
      <w:r>
        <w:t>.</w:t>
      </w:r>
    </w:p>
    <w:p w14:paraId="690B0E62" w14:textId="2396676F" w:rsidR="00FE7C5D" w:rsidRDefault="000C5E88">
      <w:pPr>
        <w:spacing w:after="80"/>
      </w:pPr>
      <w:proofErr w:type="spellStart"/>
      <w:r>
        <w:rPr>
          <w:b/>
        </w:rPr>
        <w:t>Weboldal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elérése</w:t>
      </w:r>
      <w:proofErr w:type="spellEnd"/>
      <w:r>
        <w:rPr>
          <w:b/>
        </w:rPr>
        <w:t>:</w:t>
      </w:r>
      <w:r>
        <w:t xml:space="preserve"> </w:t>
      </w:r>
      <w:proofErr w:type="spellStart"/>
      <w:r w:rsidR="00C82C52">
        <w:t>Töltse</w:t>
      </w:r>
      <w:proofErr w:type="spellEnd"/>
      <w:r w:rsidR="00C82C52">
        <w:t xml:space="preserve"> le </w:t>
      </w:r>
      <w:proofErr w:type="spellStart"/>
      <w:r w:rsidR="00C82C52">
        <w:t>a</w:t>
      </w:r>
      <w:r w:rsidR="00B764F7">
        <w:t>z</w:t>
      </w:r>
      <w:proofErr w:type="spellEnd"/>
      <w:r w:rsidR="00B764F7">
        <w:t xml:space="preserve"> </w:t>
      </w:r>
      <w:proofErr w:type="spellStart"/>
      <w:r w:rsidR="00B764F7">
        <w:t>ngrokot</w:t>
      </w:r>
      <w:proofErr w:type="spellEnd"/>
      <w:r w:rsidR="00B764F7">
        <w:t xml:space="preserve"> a Microsoft </w:t>
      </w:r>
      <w:proofErr w:type="spellStart"/>
      <w:r w:rsidR="00B764F7">
        <w:t>storeból</w:t>
      </w:r>
      <w:proofErr w:type="spellEnd"/>
      <w:r w:rsidR="00B764F7">
        <w:t xml:space="preserve"> </w:t>
      </w:r>
      <w:proofErr w:type="spellStart"/>
      <w:r w:rsidR="00B764F7">
        <w:t>indítsa</w:t>
      </w:r>
      <w:proofErr w:type="spellEnd"/>
      <w:r w:rsidR="00B764F7">
        <w:t xml:space="preserve"> </w:t>
      </w:r>
      <w:proofErr w:type="spellStart"/>
      <w:r w:rsidR="00B764F7">
        <w:t>el</w:t>
      </w:r>
      <w:proofErr w:type="spellEnd"/>
      <w:r w:rsidR="00B764F7">
        <w:t xml:space="preserve"> </w:t>
      </w:r>
      <w:proofErr w:type="spellStart"/>
      <w:r w:rsidR="00B764F7">
        <w:t>és</w:t>
      </w:r>
      <w:proofErr w:type="spellEnd"/>
      <w:r w:rsidR="00B764F7">
        <w:t xml:space="preserve"> </w:t>
      </w:r>
      <w:proofErr w:type="spellStart"/>
      <w:r w:rsidR="00B764F7">
        <w:t>másolja</w:t>
      </w:r>
      <w:proofErr w:type="spellEnd"/>
      <w:r w:rsidR="00B764F7">
        <w:t xml:space="preserve"> be </w:t>
      </w:r>
      <w:proofErr w:type="spellStart"/>
      <w:r w:rsidR="00B764F7">
        <w:t>lépésről</w:t>
      </w:r>
      <w:proofErr w:type="spellEnd"/>
      <w:r w:rsidR="00B764F7">
        <w:t xml:space="preserve"> </w:t>
      </w:r>
      <w:proofErr w:type="spellStart"/>
      <w:r w:rsidR="00B764F7">
        <w:t>lépésre</w:t>
      </w:r>
      <w:proofErr w:type="spellEnd"/>
      <w:r>
        <w:t xml:space="preserve">:  </w:t>
      </w:r>
    </w:p>
    <w:p w14:paraId="2C4C362B" w14:textId="33949B8D" w:rsidR="005E374F" w:rsidRDefault="005E374F" w:rsidP="00B764F7">
      <w:pPr>
        <w:pStyle w:val="Listaszerbekezds"/>
        <w:numPr>
          <w:ilvl w:val="0"/>
          <w:numId w:val="10"/>
        </w:numPr>
        <w:spacing w:after="80"/>
      </w:pPr>
      <w:proofErr w:type="spellStart"/>
      <w:r>
        <w:t>ngrok</w:t>
      </w:r>
      <w:proofErr w:type="spellEnd"/>
      <w:r>
        <w:t xml:space="preserve"> config add-</w:t>
      </w:r>
      <w:proofErr w:type="spellStart"/>
      <w:r>
        <w:t>authtoken</w:t>
      </w:r>
      <w:proofErr w:type="spellEnd"/>
      <w:r>
        <w:t xml:space="preserve"> 38YhijREa9cMRjl7GN5nCLKw9qR_6NQeVMc8k6qioYdFYVpkW</w:t>
      </w:r>
    </w:p>
    <w:p w14:paraId="2CCFD3BD" w14:textId="672045CA" w:rsidR="005E374F" w:rsidRDefault="001D3C9F" w:rsidP="00B764F7">
      <w:pPr>
        <w:pStyle w:val="Listaszerbekezds"/>
        <w:numPr>
          <w:ilvl w:val="0"/>
          <w:numId w:val="10"/>
        </w:numPr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8F86008" wp14:editId="0C3B646A">
                <wp:simplePos x="0" y="0"/>
                <wp:positionH relativeFrom="column">
                  <wp:posOffset>5473065</wp:posOffset>
                </wp:positionH>
                <wp:positionV relativeFrom="paragraph">
                  <wp:posOffset>12700</wp:posOffset>
                </wp:positionV>
                <wp:extent cx="657225" cy="628650"/>
                <wp:effectExtent l="57150" t="19050" r="85725" b="95250"/>
                <wp:wrapNone/>
                <wp:docPr id="22" name="Ellipsz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2865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FCEA9C" id="Ellipszis 22" o:spid="_x0000_s1026" style="position:absolute;margin-left:430.95pt;margin-top:1pt;width:51.75pt;height:49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" filled="f" strokecolor="red" strokeweight="1.5pt">
                <v:shadow on="t" color="black" opacity="22937f" origin=",.5" offset="0,.63889mm"/>
              </v:oval>
            </w:pict>
          </mc:Fallback>
        </mc:AlternateContent>
      </w:r>
      <w:r w:rsidRPr="001D3C9F">
        <w:rPr>
          <w:noProof/>
        </w:rPr>
        <w:drawing>
          <wp:anchor distT="0" distB="0" distL="114300" distR="114300" simplePos="0" relativeHeight="251653120" behindDoc="1" locked="0" layoutInCell="1" allowOverlap="1" wp14:anchorId="7B63C348" wp14:editId="5D87E137">
            <wp:simplePos x="0" y="0"/>
            <wp:positionH relativeFrom="column">
              <wp:posOffset>1424305</wp:posOffset>
            </wp:positionH>
            <wp:positionV relativeFrom="paragraph">
              <wp:posOffset>50800</wp:posOffset>
            </wp:positionV>
            <wp:extent cx="5220012" cy="661035"/>
            <wp:effectExtent l="0" t="0" r="0" b="5715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12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E374F">
        <w:t>ngrok</w:t>
      </w:r>
      <w:proofErr w:type="spellEnd"/>
      <w:r w:rsidR="005E374F">
        <w:t xml:space="preserve"> http 3000</w:t>
      </w:r>
    </w:p>
    <w:p w14:paraId="05FC371F" w14:textId="5B947DC4" w:rsidR="009D4C10" w:rsidRDefault="009D4C10" w:rsidP="009D4C10">
      <w:pPr>
        <w:spacing w:after="80"/>
      </w:pPr>
    </w:p>
    <w:p w14:paraId="17E81AB8" w14:textId="10E3D726" w:rsidR="009D4C10" w:rsidRDefault="001D3C9F" w:rsidP="009D4C10">
      <w:pPr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7AAEF0" wp14:editId="40D7E95A">
                <wp:simplePos x="0" y="0"/>
                <wp:positionH relativeFrom="column">
                  <wp:posOffset>4520565</wp:posOffset>
                </wp:positionH>
                <wp:positionV relativeFrom="paragraph">
                  <wp:posOffset>52070</wp:posOffset>
                </wp:positionV>
                <wp:extent cx="1028700" cy="228600"/>
                <wp:effectExtent l="38100" t="57150" r="0" b="95250"/>
                <wp:wrapNone/>
                <wp:docPr id="23" name="Egyenes összekötő nyíll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F88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23" o:spid="_x0000_s1026" type="#_x0000_t32" style="position:absolute;margin-left:355.95pt;margin-top:4.1pt;width:81pt;height:18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proofErr w:type="spellStart"/>
      <w:r w:rsidR="009D4C10">
        <w:t>Vagy</w:t>
      </w:r>
      <w:proofErr w:type="spellEnd"/>
      <w:r w:rsidR="009D4C10">
        <w:t>:</w:t>
      </w:r>
    </w:p>
    <w:p w14:paraId="5EB1D59B" w14:textId="11F17D8D" w:rsidR="001D3C9F" w:rsidRDefault="009D4C10" w:rsidP="001D3C9F">
      <w:pPr>
        <w:pStyle w:val="Listaszerbekezds"/>
        <w:numPr>
          <w:ilvl w:val="0"/>
          <w:numId w:val="12"/>
        </w:numPr>
        <w:spacing w:after="80"/>
      </w:pPr>
      <w:r>
        <w:t xml:space="preserve">A </w:t>
      </w:r>
      <w:proofErr w:type="spellStart"/>
      <w:r>
        <w:t>fájlkezelőben</w:t>
      </w:r>
      <w:proofErr w:type="spellEnd"/>
      <w:r>
        <w:t xml:space="preserve">, a </w:t>
      </w:r>
      <w:proofErr w:type="spellStart"/>
      <w:r>
        <w:t>projektnek</w:t>
      </w:r>
      <w:proofErr w:type="spellEnd"/>
      <w:r>
        <w:t xml:space="preserve"> a </w:t>
      </w:r>
      <w:proofErr w:type="spellStart"/>
      <w:r>
        <w:t>mappáján</w:t>
      </w:r>
      <w:proofErr w:type="spellEnd"/>
      <w:r>
        <w:t xml:space="preserve"> </w:t>
      </w:r>
      <w:proofErr w:type="spellStart"/>
      <w:r>
        <w:t>belül</w:t>
      </w:r>
      <w:proofErr w:type="spellEnd"/>
      <w:r>
        <w:t xml:space="preserve"> </w:t>
      </w:r>
      <w:proofErr w:type="spellStart"/>
      <w:r>
        <w:t>indítsa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Server_start</w:t>
      </w:r>
      <w:proofErr w:type="spellEnd"/>
      <w:r>
        <w:t xml:space="preserve"> </w:t>
      </w:r>
      <w:proofErr w:type="spellStart"/>
      <w:r>
        <w:t>parancsikont</w:t>
      </w:r>
      <w:proofErr w:type="spellEnd"/>
      <w:r>
        <w:t xml:space="preserve">. </w:t>
      </w:r>
      <w:proofErr w:type="spellStart"/>
      <w:r>
        <w:t>Ekkor</w:t>
      </w:r>
      <w:proofErr w:type="spellEnd"/>
      <w:r>
        <w:t xml:space="preserve"> </w:t>
      </w:r>
      <w:proofErr w:type="spellStart"/>
      <w:r>
        <w:t>elindul</w:t>
      </w:r>
      <w:proofErr w:type="spellEnd"/>
      <w:r>
        <w:t xml:space="preserve"> </w:t>
      </w:r>
      <w:proofErr w:type="spellStart"/>
      <w:r>
        <w:t>magától</w:t>
      </w:r>
      <w:proofErr w:type="spellEnd"/>
      <w:r>
        <w:t xml:space="preserve"> a server,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ngrok</w:t>
      </w:r>
      <w:proofErr w:type="spellEnd"/>
      <w:r>
        <w:t xml:space="preserve"> is. (</w:t>
      </w:r>
      <w:proofErr w:type="spellStart"/>
      <w:r>
        <w:t>Ngrok</w:t>
      </w:r>
      <w:proofErr w:type="spellEnd"/>
      <w:r>
        <w:t xml:space="preserve"> </w:t>
      </w:r>
      <w:proofErr w:type="spellStart"/>
      <w:r>
        <w:t>mindenképp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 </w:t>
      </w:r>
      <w:proofErr w:type="spellStart"/>
      <w:r>
        <w:t>telepítve</w:t>
      </w:r>
      <w:proofErr w:type="spellEnd"/>
      <w:r>
        <w:t>!)</w:t>
      </w:r>
      <w:r w:rsidR="001D3C9F" w:rsidRPr="001D3C9F">
        <w:rPr>
          <w:noProof/>
        </w:rPr>
        <w:t xml:space="preserve"> </w:t>
      </w:r>
    </w:p>
    <w:p w14:paraId="655897CA" w14:textId="4A7C702F" w:rsidR="00B764F7" w:rsidRDefault="005E47F2" w:rsidP="00B764F7">
      <w:pPr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4878A6" wp14:editId="361FEA87">
                <wp:simplePos x="0" y="0"/>
                <wp:positionH relativeFrom="column">
                  <wp:posOffset>901064</wp:posOffset>
                </wp:positionH>
                <wp:positionV relativeFrom="paragraph">
                  <wp:posOffset>251460</wp:posOffset>
                </wp:positionV>
                <wp:extent cx="3371850" cy="1838325"/>
                <wp:effectExtent l="38100" t="19050" r="57150" b="104775"/>
                <wp:wrapNone/>
                <wp:docPr id="19" name="Egyenes összekötő nyíll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1850" cy="1838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ABAFC" id="Egyenes összekötő nyíllal 19" o:spid="_x0000_s1026" type="#_x0000_t32" style="position:absolute;margin-left:70.95pt;margin-top:19.8pt;width:265.5pt;height:144.75pt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proofErr w:type="spellStart"/>
      <w:r w:rsidR="00B764F7">
        <w:t>Majd</w:t>
      </w:r>
      <w:proofErr w:type="spellEnd"/>
      <w:r w:rsidR="00B764F7">
        <w:t xml:space="preserve"> </w:t>
      </w:r>
      <w:proofErr w:type="spellStart"/>
      <w:r w:rsidR="00B764F7">
        <w:t>ezzel</w:t>
      </w:r>
      <w:proofErr w:type="spellEnd"/>
      <w:r w:rsidR="00B764F7">
        <w:t xml:space="preserve"> a </w:t>
      </w:r>
      <w:proofErr w:type="spellStart"/>
      <w:r w:rsidR="00B764F7">
        <w:t>linkel</w:t>
      </w:r>
      <w:proofErr w:type="spellEnd"/>
      <w:r w:rsidR="00B764F7">
        <w:t xml:space="preserve"> </w:t>
      </w:r>
      <w:proofErr w:type="spellStart"/>
      <w:r w:rsidR="00B764F7">
        <w:t>tudja</w:t>
      </w:r>
      <w:proofErr w:type="spellEnd"/>
      <w:r w:rsidR="00B764F7">
        <w:t xml:space="preserve"> </w:t>
      </w:r>
      <w:proofErr w:type="spellStart"/>
      <w:r w:rsidR="00B764F7">
        <w:t>megnyitni</w:t>
      </w:r>
      <w:proofErr w:type="spellEnd"/>
      <w:r w:rsidR="00B764F7">
        <w:t xml:space="preserve"> </w:t>
      </w:r>
      <w:proofErr w:type="spellStart"/>
      <w:r w:rsidR="00B764F7">
        <w:t>az</w:t>
      </w:r>
      <w:proofErr w:type="spellEnd"/>
      <w:r w:rsidR="00B764F7">
        <w:t xml:space="preserve"> </w:t>
      </w:r>
      <w:proofErr w:type="spellStart"/>
      <w:r w:rsidR="00B764F7">
        <w:t>oldalt</w:t>
      </w:r>
      <w:proofErr w:type="spellEnd"/>
      <w:r w:rsidR="00B764F7">
        <w:t xml:space="preserve"> a </w:t>
      </w:r>
      <w:proofErr w:type="spellStart"/>
      <w:r w:rsidR="00B764F7">
        <w:t>böngészőben</w:t>
      </w:r>
      <w:proofErr w:type="spellEnd"/>
      <w:r w:rsidR="00B764F7">
        <w:t xml:space="preserve">. (Ha </w:t>
      </w:r>
      <w:proofErr w:type="spellStart"/>
      <w:r w:rsidR="00B764F7">
        <w:t>megnyitotta</w:t>
      </w:r>
      <w:proofErr w:type="spellEnd"/>
      <w:r w:rsidR="00B764F7">
        <w:t xml:space="preserve"> a </w:t>
      </w:r>
      <w:proofErr w:type="spellStart"/>
      <w:r w:rsidR="00B764F7">
        <w:t>linket</w:t>
      </w:r>
      <w:proofErr w:type="spellEnd"/>
      <w:r w:rsidR="00B764F7">
        <w:t xml:space="preserve"> </w:t>
      </w:r>
      <w:proofErr w:type="spellStart"/>
      <w:r w:rsidR="00B764F7">
        <w:t>akkor</w:t>
      </w:r>
      <w:proofErr w:type="spellEnd"/>
      <w:r w:rsidR="00B764F7">
        <w:t xml:space="preserve"> a visit </w:t>
      </w:r>
      <w:proofErr w:type="spellStart"/>
      <w:r w:rsidR="00B764F7">
        <w:t>sitera</w:t>
      </w:r>
      <w:proofErr w:type="spellEnd"/>
      <w:r w:rsidR="00B764F7">
        <w:t xml:space="preserve"> </w:t>
      </w:r>
      <w:proofErr w:type="spellStart"/>
      <w:r w:rsidR="00B764F7">
        <w:t>kell</w:t>
      </w:r>
      <w:proofErr w:type="spellEnd"/>
      <w:r w:rsidR="00B764F7">
        <w:t xml:space="preserve"> </w:t>
      </w:r>
      <w:proofErr w:type="spellStart"/>
      <w:r w:rsidR="00B764F7">
        <w:t>kattintani</w:t>
      </w:r>
      <w:proofErr w:type="spellEnd"/>
      <w:r w:rsidR="00B764F7">
        <w:t>.)</w:t>
      </w:r>
    </w:p>
    <w:p w14:paraId="6833A894" w14:textId="3DE74A76" w:rsidR="00FE7C5D" w:rsidRDefault="00810EB2">
      <w:pPr>
        <w:spacing w:after="80"/>
      </w:pPr>
      <w:hyperlink r:id="rId7" w:history="1">
        <w:r w:rsidR="005E374F" w:rsidRPr="00850545">
          <w:rPr>
            <w:rStyle w:val="Hiperhivatkozs"/>
          </w:rPr>
          <w:t>https://unantagonized-delisa-oneiric.ngrok-free.dev</w:t>
        </w:r>
      </w:hyperlink>
    </w:p>
    <w:p w14:paraId="6B58BC6B" w14:textId="48160C54" w:rsidR="00B764F7" w:rsidRDefault="005E47F2" w:rsidP="000817F9">
      <w:pPr>
        <w:spacing w:after="8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433BAF" wp14:editId="017505CD">
                <wp:simplePos x="0" y="0"/>
                <wp:positionH relativeFrom="column">
                  <wp:posOffset>319405</wp:posOffset>
                </wp:positionH>
                <wp:positionV relativeFrom="paragraph">
                  <wp:posOffset>1323340</wp:posOffset>
                </wp:positionV>
                <wp:extent cx="657225" cy="428625"/>
                <wp:effectExtent l="57150" t="19050" r="85725" b="104775"/>
                <wp:wrapNone/>
                <wp:docPr id="5" name="Ellipsz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4286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228CFF" id="Ellipszis 5" o:spid="_x0000_s1026" style="position:absolute;margin-left:25.15pt;margin-top:104.2pt;width:51.75pt;height:33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" filled="f" strokecolor="red" strokeweight="1.5pt">
                <v:shadow on="t" color="black" opacity="22937f" origin=",.5" offset="0,.63889mm"/>
              </v:oval>
            </w:pict>
          </mc:Fallback>
        </mc:AlternateContent>
      </w:r>
      <w:r w:rsidR="00B764F7" w:rsidRPr="00B764F7">
        <w:rPr>
          <w:noProof/>
        </w:rPr>
        <w:drawing>
          <wp:inline distT="0" distB="0" distL="0" distR="0" wp14:anchorId="4FD5EE41" wp14:editId="016C4B44">
            <wp:extent cx="5972175" cy="300037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EC44" w14:textId="093B01F1" w:rsidR="00B764F7" w:rsidRDefault="00B764F7">
      <w:pPr>
        <w:spacing w:after="80"/>
      </w:pPr>
    </w:p>
    <w:p w14:paraId="20D733F2" w14:textId="77777777" w:rsidR="00FE7C5D" w:rsidRDefault="000C5E88">
      <w:pPr>
        <w:pStyle w:val="Cmsor2"/>
      </w:pPr>
      <w:bookmarkStart w:id="2" w:name="_Toc224725288"/>
      <w:r>
        <w:rPr>
          <w:color w:val="E94560"/>
          <w:sz w:val="30"/>
        </w:rPr>
        <w:lastRenderedPageBreak/>
        <w:t xml:space="preserve">3.2 </w:t>
      </w:r>
      <w:proofErr w:type="spellStart"/>
      <w:r>
        <w:rPr>
          <w:color w:val="E94560"/>
          <w:sz w:val="30"/>
        </w:rPr>
        <w:t>Látogató</w:t>
      </w:r>
      <w:proofErr w:type="spellEnd"/>
      <w:r>
        <w:rPr>
          <w:color w:val="E94560"/>
          <w:sz w:val="30"/>
        </w:rPr>
        <w:t xml:space="preserve"> </w:t>
      </w:r>
      <w:proofErr w:type="spellStart"/>
      <w:r>
        <w:rPr>
          <w:color w:val="E94560"/>
          <w:sz w:val="30"/>
        </w:rPr>
        <w:t>funkciói</w:t>
      </w:r>
      <w:proofErr w:type="spellEnd"/>
      <w:r>
        <w:rPr>
          <w:color w:val="E94560"/>
          <w:sz w:val="30"/>
        </w:rPr>
        <w:t xml:space="preserve"> (</w:t>
      </w:r>
      <w:proofErr w:type="spellStart"/>
      <w:r>
        <w:rPr>
          <w:color w:val="E94560"/>
          <w:sz w:val="30"/>
        </w:rPr>
        <w:t>bejelentkezés</w:t>
      </w:r>
      <w:proofErr w:type="spellEnd"/>
      <w:r>
        <w:rPr>
          <w:color w:val="E94560"/>
          <w:sz w:val="30"/>
        </w:rPr>
        <w:t xml:space="preserve"> </w:t>
      </w:r>
      <w:proofErr w:type="spellStart"/>
      <w:r>
        <w:rPr>
          <w:color w:val="E94560"/>
          <w:sz w:val="30"/>
        </w:rPr>
        <w:t>nélkül</w:t>
      </w:r>
      <w:proofErr w:type="spellEnd"/>
      <w:r>
        <w:rPr>
          <w:color w:val="E94560"/>
          <w:sz w:val="30"/>
        </w:rPr>
        <w:t>)</w:t>
      </w:r>
      <w:bookmarkEnd w:id="2"/>
    </w:p>
    <w:p w14:paraId="7AF0A041" w14:textId="77777777" w:rsidR="00FE7C5D" w:rsidRDefault="000C5E88">
      <w:pPr>
        <w:pStyle w:val="Cmsor3"/>
      </w:pPr>
      <w:bookmarkStart w:id="3" w:name="_Toc224725289"/>
      <w:r>
        <w:rPr>
          <w:color w:val="1A1A2E"/>
          <w:sz w:val="26"/>
        </w:rPr>
        <w:t xml:space="preserve">3.2.1 A </w:t>
      </w:r>
      <w:proofErr w:type="spellStart"/>
      <w:r>
        <w:rPr>
          <w:color w:val="1A1A2E"/>
          <w:sz w:val="26"/>
        </w:rPr>
        <w:t>főoldal</w:t>
      </w:r>
      <w:proofErr w:type="spellEnd"/>
      <w:r>
        <w:rPr>
          <w:color w:val="1A1A2E"/>
          <w:sz w:val="26"/>
        </w:rPr>
        <w:t xml:space="preserve"> </w:t>
      </w:r>
      <w:proofErr w:type="spellStart"/>
      <w:r>
        <w:rPr>
          <w:color w:val="1A1A2E"/>
          <w:sz w:val="26"/>
        </w:rPr>
        <w:t>áttekintése</w:t>
      </w:r>
      <w:bookmarkEnd w:id="3"/>
      <w:proofErr w:type="spellEnd"/>
    </w:p>
    <w:p w14:paraId="7C40D98B" w14:textId="77777777" w:rsidR="00FE7C5D" w:rsidRDefault="000C5E88">
      <w:pPr>
        <w:spacing w:after="80"/>
      </w:pPr>
      <w:r>
        <w:t>Az oldal megnyitásakor a főoldal töltődik be. A navigációs sávban az alábbi menüpontok láthatók:</w:t>
      </w:r>
    </w:p>
    <w:p w14:paraId="5EE6941E" w14:textId="77777777" w:rsidR="00FE7C5D" w:rsidRDefault="000C5E88">
      <w:pPr>
        <w:pStyle w:val="Felsorols"/>
        <w:spacing w:after="40"/>
        <w:ind w:left="283"/>
      </w:pPr>
      <w:r>
        <w:rPr>
          <w:b/>
        </w:rPr>
        <w:t>Főoldal</w:t>
      </w:r>
      <w:r>
        <w:t xml:space="preserve"> – vissza a lap tetejére</w:t>
      </w:r>
    </w:p>
    <w:p w14:paraId="4ECD2F05" w14:textId="77777777" w:rsidR="00FE7C5D" w:rsidRDefault="000C5E88">
      <w:pPr>
        <w:pStyle w:val="Felsorols"/>
        <w:spacing w:after="40"/>
        <w:ind w:left="283"/>
      </w:pPr>
      <w:r>
        <w:rPr>
          <w:b/>
        </w:rPr>
        <w:t>Kutyáink</w:t>
      </w:r>
      <w:r>
        <w:t xml:space="preserve"> – ugrás a kutyalistához</w:t>
      </w:r>
    </w:p>
    <w:p w14:paraId="3091B0C7" w14:textId="5C6048B1" w:rsidR="00FE7C5D" w:rsidRDefault="000C5E88">
      <w:pPr>
        <w:pStyle w:val="Felsorols"/>
        <w:spacing w:after="40"/>
        <w:ind w:left="283"/>
      </w:pPr>
      <w:proofErr w:type="spellStart"/>
      <w:r>
        <w:rPr>
          <w:b/>
        </w:rPr>
        <w:t>Rólunk</w:t>
      </w:r>
      <w:proofErr w:type="spellEnd"/>
      <w:r>
        <w:t xml:space="preserve"> – a </w:t>
      </w:r>
      <w:proofErr w:type="spellStart"/>
      <w:r>
        <w:t>csapatról</w:t>
      </w:r>
      <w:proofErr w:type="spellEnd"/>
    </w:p>
    <w:p w14:paraId="60379397" w14:textId="780CAF74" w:rsidR="00FE7C5D" w:rsidRDefault="000C5E88">
      <w:pPr>
        <w:pStyle w:val="Felsorols"/>
        <w:spacing w:after="40"/>
        <w:ind w:left="283"/>
      </w:pPr>
      <w:proofErr w:type="spellStart"/>
      <w:r>
        <w:rPr>
          <w:b/>
        </w:rPr>
        <w:t>Visszajelzések</w:t>
      </w:r>
      <w:proofErr w:type="spellEnd"/>
      <w:r>
        <w:t xml:space="preserve"> – </w:t>
      </w:r>
      <w:proofErr w:type="spellStart"/>
      <w:r>
        <w:t>ügyfélvélemények</w:t>
      </w:r>
      <w:proofErr w:type="spellEnd"/>
    </w:p>
    <w:p w14:paraId="4F25E4C4" w14:textId="71CE7F56" w:rsidR="00FE7C5D" w:rsidRDefault="000C5E88">
      <w:pPr>
        <w:pStyle w:val="Felsorols"/>
        <w:spacing w:after="40"/>
        <w:ind w:left="283"/>
      </w:pPr>
      <w:proofErr w:type="spellStart"/>
      <w:r>
        <w:rPr>
          <w:b/>
        </w:rPr>
        <w:t>Elérhetőségek</w:t>
      </w:r>
      <w:proofErr w:type="spellEnd"/>
      <w:r>
        <w:t xml:space="preserve"> – </w:t>
      </w:r>
      <w:proofErr w:type="spellStart"/>
      <w:r>
        <w:t>cím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>, térkép</w:t>
      </w:r>
    </w:p>
    <w:p w14:paraId="7BC61608" w14:textId="5C96828A" w:rsidR="00FE7C5D" w:rsidRDefault="000C5E88">
      <w:pPr>
        <w:pStyle w:val="Felsorols"/>
        <w:spacing w:after="40"/>
        <w:ind w:left="283"/>
      </w:pPr>
      <w:proofErr w:type="spellStart"/>
      <w:r>
        <w:rPr>
          <w:b/>
        </w:rPr>
        <w:t>Bejelentkezés</w:t>
      </w:r>
      <w:proofErr w:type="spellEnd"/>
      <w:r>
        <w:t xml:space="preserve"> – </w:t>
      </w:r>
      <w:proofErr w:type="spellStart"/>
      <w:r>
        <w:t>bejelentkezési</w:t>
      </w:r>
      <w:proofErr w:type="spellEnd"/>
      <w:r>
        <w:t xml:space="preserve"> </w:t>
      </w:r>
      <w:proofErr w:type="spellStart"/>
      <w:r>
        <w:t>oldal</w:t>
      </w:r>
      <w:proofErr w:type="spellEnd"/>
    </w:p>
    <w:p w14:paraId="3FD69F0D" w14:textId="74D19B18" w:rsidR="003C75D6" w:rsidRDefault="003C75D6">
      <w:pPr>
        <w:pStyle w:val="Felsorols"/>
        <w:spacing w:after="40"/>
        <w:ind w:left="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8D38A0" wp14:editId="32900F40">
                <wp:simplePos x="0" y="0"/>
                <wp:positionH relativeFrom="column">
                  <wp:posOffset>3596639</wp:posOffset>
                </wp:positionH>
                <wp:positionV relativeFrom="paragraph">
                  <wp:posOffset>206375</wp:posOffset>
                </wp:positionV>
                <wp:extent cx="2219325" cy="2876550"/>
                <wp:effectExtent l="38100" t="19050" r="66675" b="95250"/>
                <wp:wrapNone/>
                <wp:docPr id="20" name="Egyenes összekötő nyíll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2876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9979E" id="Egyenes összekötő nyíllal 20" o:spid="_x0000_s1026" type="#_x0000_t32" style="position:absolute;margin-left:283.2pt;margin-top:16.25pt;width:174.75pt;height:226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</w:rPr>
        <w:t xml:space="preserve">Mancs </w:t>
      </w:r>
      <w:proofErr w:type="spellStart"/>
      <w:r>
        <w:rPr>
          <w:b/>
        </w:rPr>
        <w:t>gomb</w:t>
      </w:r>
      <w:proofErr w:type="spellEnd"/>
      <w:r>
        <w:rPr>
          <w:b/>
        </w:rPr>
        <w:t xml:space="preserve"> </w:t>
      </w:r>
      <w:r>
        <w:t>–</w:t>
      </w:r>
      <w:r>
        <w:t xml:space="preserve"> </w:t>
      </w:r>
      <w:proofErr w:type="spellStart"/>
      <w:r>
        <w:t>saját</w:t>
      </w:r>
      <w:proofErr w:type="spellEnd"/>
      <w:r>
        <w:t xml:space="preserve"> mini </w:t>
      </w:r>
      <w:proofErr w:type="spellStart"/>
      <w:r>
        <w:t>játék</w:t>
      </w:r>
      <w:proofErr w:type="spellEnd"/>
      <w:r>
        <w:t xml:space="preserve">. A </w:t>
      </w:r>
      <w:proofErr w:type="spellStart"/>
      <w:r>
        <w:t>funkció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a </w:t>
      </w:r>
      <w:proofErr w:type="spellStart"/>
      <w:r>
        <w:t>látogatók</w:t>
      </w:r>
      <w:proofErr w:type="spellEnd"/>
      <w:r>
        <w:t xml:space="preserve"> </w:t>
      </w:r>
      <w:proofErr w:type="spellStart"/>
      <w:r>
        <w:t>sórakoztatása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tematikus</w:t>
      </w:r>
      <w:proofErr w:type="spellEnd"/>
      <w:r>
        <w:t xml:space="preserve"> </w:t>
      </w:r>
      <w:proofErr w:type="spellStart"/>
      <w:r>
        <w:t>interaktív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>.</w:t>
      </w:r>
    </w:p>
    <w:p w14:paraId="6ED7C153" w14:textId="018AA4FA" w:rsidR="00BE02B5" w:rsidRDefault="003C75D6" w:rsidP="000817F9">
      <w:pPr>
        <w:pStyle w:val="Felsorols"/>
        <w:numPr>
          <w:ilvl w:val="0"/>
          <w:numId w:val="0"/>
        </w:numPr>
        <w:spacing w:after="40"/>
        <w:ind w:left="28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ABADEE0" wp14:editId="5BA5DB48">
                <wp:simplePos x="0" y="0"/>
                <wp:positionH relativeFrom="column">
                  <wp:posOffset>5720715</wp:posOffset>
                </wp:positionH>
                <wp:positionV relativeFrom="paragraph">
                  <wp:posOffset>2625725</wp:posOffset>
                </wp:positionV>
                <wp:extent cx="542925" cy="400050"/>
                <wp:effectExtent l="57150" t="19050" r="85725" b="95250"/>
                <wp:wrapNone/>
                <wp:docPr id="13" name="Ellipsz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40005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18FAC3" id="Ellipszis 13" o:spid="_x0000_s1026" style="position:absolute;margin-left:450.45pt;margin-top:206.75pt;width:42.75pt;height:31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" filled="f" strokecolor="red" strokeweight="1.5pt">
                <v:shadow on="t" color="black" opacity="22937f" origin=",.5" offset="0,.63889mm"/>
              </v:oval>
            </w:pict>
          </mc:Fallback>
        </mc:AlternateContent>
      </w:r>
      <w:r w:rsidR="00BE02B5" w:rsidRPr="00BE02B5">
        <w:rPr>
          <w:noProof/>
        </w:rPr>
        <w:drawing>
          <wp:inline distT="0" distB="0" distL="0" distR="0" wp14:anchorId="6CCF3AEC" wp14:editId="04DA4039">
            <wp:extent cx="5972175" cy="3001645"/>
            <wp:effectExtent l="0" t="0" r="9525" b="825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2125" w14:textId="77777777" w:rsidR="00FE7C5D" w:rsidRDefault="000C5E88">
      <w:pPr>
        <w:pStyle w:val="Cmsor3"/>
      </w:pPr>
      <w:bookmarkStart w:id="4" w:name="_Toc224725290"/>
      <w:r>
        <w:rPr>
          <w:color w:val="1A1A2E"/>
          <w:sz w:val="26"/>
        </w:rPr>
        <w:t>3.2.2 Kutyák böngészése és szűrése</w:t>
      </w:r>
      <w:bookmarkEnd w:id="4"/>
    </w:p>
    <w:p w14:paraId="5F2C8C8A" w14:textId="77777777" w:rsidR="00FE7C5D" w:rsidRDefault="000C5E88">
      <w:pPr>
        <w:pStyle w:val="Szmozottlista"/>
        <w:spacing w:after="40"/>
      </w:pPr>
      <w:r>
        <w:t xml:space="preserve">Kattints a </w:t>
      </w:r>
      <w:r>
        <w:rPr>
          <w:b/>
        </w:rPr>
        <w:t>Kutyáink</w:t>
      </w:r>
      <w:r>
        <w:t xml:space="preserve"> menüpontra, vagy görgess le.</w:t>
      </w:r>
    </w:p>
    <w:p w14:paraId="4B186CF6" w14:textId="77777777" w:rsidR="00FE7C5D" w:rsidRDefault="000C5E88">
      <w:pPr>
        <w:pStyle w:val="Szmozottlista"/>
        <w:spacing w:after="40"/>
      </w:pPr>
      <w:r>
        <w:t xml:space="preserve">A bal oldalon lévő </w:t>
      </w:r>
      <w:r>
        <w:rPr>
          <w:b/>
        </w:rPr>
        <w:t>Szűrő</w:t>
      </w:r>
      <w:r>
        <w:t xml:space="preserve"> panelen szűrhetsz:</w:t>
      </w:r>
    </w:p>
    <w:p w14:paraId="0319099D" w14:textId="77777777" w:rsidR="00FE7C5D" w:rsidRDefault="000C5E88">
      <w:pPr>
        <w:pStyle w:val="Felsorols"/>
        <w:spacing w:after="40"/>
        <w:ind w:left="567"/>
      </w:pPr>
      <w:r>
        <w:rPr>
          <w:b/>
        </w:rPr>
        <w:t>Fajta</w:t>
      </w:r>
      <w:r>
        <w:t xml:space="preserve"> szerint (legördülő lista)</w:t>
      </w:r>
    </w:p>
    <w:p w14:paraId="72928341" w14:textId="77777777" w:rsidR="00FE7C5D" w:rsidRDefault="000C5E88">
      <w:pPr>
        <w:pStyle w:val="Felsorols"/>
        <w:spacing w:after="40"/>
        <w:ind w:left="567"/>
      </w:pPr>
      <w:r>
        <w:rPr>
          <w:b/>
        </w:rPr>
        <w:t>Nem</w:t>
      </w:r>
      <w:r>
        <w:t xml:space="preserve"> szerint (Kan / Szuka)</w:t>
      </w:r>
    </w:p>
    <w:p w14:paraId="79C24FCB" w14:textId="1602ACBD" w:rsidR="00FE7C5D" w:rsidRDefault="000C5E88">
      <w:pPr>
        <w:pStyle w:val="Felsorols"/>
        <w:spacing w:after="40"/>
        <w:ind w:left="567"/>
      </w:pPr>
      <w:r>
        <w:rPr>
          <w:b/>
        </w:rPr>
        <w:t>Kor</w:t>
      </w:r>
      <w:r>
        <w:t xml:space="preserve"> szerint </w:t>
      </w:r>
    </w:p>
    <w:p w14:paraId="2E7C2757" w14:textId="77777777" w:rsidR="00FE7C5D" w:rsidRDefault="000C5E88">
      <w:pPr>
        <w:pStyle w:val="Szmozottlista"/>
        <w:spacing w:after="40"/>
      </w:pPr>
      <w:r>
        <w:t>A kutyakártyákon látható: név, fajta, kor, nem, kép.</w:t>
      </w:r>
    </w:p>
    <w:p w14:paraId="6BFE138A" w14:textId="2D9AC032" w:rsidR="00FE7C5D" w:rsidRDefault="000C5E88">
      <w:pPr>
        <w:pStyle w:val="Szmozottlista"/>
        <w:spacing w:after="40"/>
      </w:pPr>
      <w:proofErr w:type="spellStart"/>
      <w:r>
        <w:t>Kattints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kutyára</w:t>
      </w:r>
      <w:proofErr w:type="spellEnd"/>
      <w:r>
        <w:t xml:space="preserve"> a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leírás</w:t>
      </w:r>
      <w:proofErr w:type="spellEnd"/>
      <w:r>
        <w:t xml:space="preserve"> </w:t>
      </w:r>
      <w:proofErr w:type="spellStart"/>
      <w:r>
        <w:t>megtekintéséhez</w:t>
      </w:r>
      <w:proofErr w:type="spellEnd"/>
      <w:r w:rsidR="00B57440">
        <w:t xml:space="preserve"> (</w:t>
      </w:r>
      <w:proofErr w:type="spellStart"/>
      <w:r w:rsidR="00B57440">
        <w:t>c</w:t>
      </w:r>
      <w:r w:rsidR="002A049D">
        <w:t>sa</w:t>
      </w:r>
      <w:r w:rsidR="00B57440">
        <w:t>k</w:t>
      </w:r>
      <w:proofErr w:type="spellEnd"/>
      <w:r w:rsidR="00B57440">
        <w:t xml:space="preserve"> </w:t>
      </w:r>
      <w:proofErr w:type="spellStart"/>
      <w:r w:rsidR="00B57440">
        <w:t>akkor</w:t>
      </w:r>
      <w:proofErr w:type="spellEnd"/>
      <w:r w:rsidR="00B57440">
        <w:t xml:space="preserve"> </w:t>
      </w:r>
      <w:proofErr w:type="spellStart"/>
      <w:r w:rsidR="00B57440">
        <w:t>tudsz</w:t>
      </w:r>
      <w:proofErr w:type="spellEnd"/>
      <w:r w:rsidR="00B57440">
        <w:t xml:space="preserve"> ha be </w:t>
      </w:r>
      <w:proofErr w:type="spellStart"/>
      <w:r w:rsidR="00B57440">
        <w:t>vagy</w:t>
      </w:r>
      <w:proofErr w:type="spellEnd"/>
      <w:r w:rsidR="00B57440">
        <w:t xml:space="preserve"> </w:t>
      </w:r>
      <w:proofErr w:type="spellStart"/>
      <w:r w:rsidR="00B57440">
        <w:t>regisztrálva</w:t>
      </w:r>
      <w:proofErr w:type="spellEnd"/>
      <w:r w:rsidR="00B57440">
        <w:t xml:space="preserve"> </w:t>
      </w:r>
      <w:proofErr w:type="spellStart"/>
      <w:r w:rsidR="00B57440">
        <w:t>és</w:t>
      </w:r>
      <w:proofErr w:type="spellEnd"/>
      <w:r w:rsidR="00B57440">
        <w:t xml:space="preserve"> </w:t>
      </w:r>
      <w:proofErr w:type="spellStart"/>
      <w:r w:rsidR="00B57440">
        <w:t>jelentkezve</w:t>
      </w:r>
      <w:proofErr w:type="spellEnd"/>
      <w:r w:rsidR="00B57440">
        <w:t>)</w:t>
      </w:r>
      <w:r>
        <w:t>.</w:t>
      </w:r>
    </w:p>
    <w:p w14:paraId="093F8502" w14:textId="115D3DDC" w:rsidR="00CA0434" w:rsidRDefault="00CA0434" w:rsidP="000817F9">
      <w:pPr>
        <w:pStyle w:val="Szmozottlista"/>
        <w:numPr>
          <w:ilvl w:val="0"/>
          <w:numId w:val="0"/>
        </w:numPr>
        <w:spacing w:after="40"/>
        <w:jc w:val="center"/>
      </w:pPr>
      <w:r w:rsidRPr="00CA0434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6899587" wp14:editId="43DE8B72">
            <wp:simplePos x="0" y="0"/>
            <wp:positionH relativeFrom="column">
              <wp:posOffset>-13335</wp:posOffset>
            </wp:positionH>
            <wp:positionV relativeFrom="paragraph">
              <wp:posOffset>-4445</wp:posOffset>
            </wp:positionV>
            <wp:extent cx="5972175" cy="2900680"/>
            <wp:effectExtent l="0" t="0" r="9525" b="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E9E42" w14:textId="3680CBF0" w:rsidR="000817F9" w:rsidRDefault="000817F9" w:rsidP="000817F9">
      <w:pPr>
        <w:pStyle w:val="Szmozottlista"/>
        <w:numPr>
          <w:ilvl w:val="0"/>
          <w:numId w:val="0"/>
        </w:numPr>
        <w:spacing w:after="40"/>
        <w:jc w:val="center"/>
      </w:pPr>
    </w:p>
    <w:p w14:paraId="4286C4C3" w14:textId="79A863A2" w:rsidR="00810EB2" w:rsidRDefault="00810EB2" w:rsidP="000817F9">
      <w:pPr>
        <w:pStyle w:val="Szmozottlista"/>
        <w:numPr>
          <w:ilvl w:val="0"/>
          <w:numId w:val="0"/>
        </w:numPr>
        <w:spacing w:after="40"/>
        <w:jc w:val="center"/>
      </w:pPr>
    </w:p>
    <w:p w14:paraId="7765E762" w14:textId="4C033271" w:rsidR="00810EB2" w:rsidRDefault="00810EB2">
      <w:pPr>
        <w:rPr>
          <w:rFonts w:asciiTheme="majorHAnsi" w:eastAsiaTheme="majorEastAsia" w:hAnsiTheme="majorHAnsi" w:cstheme="majorBidi"/>
          <w:b/>
          <w:bCs/>
          <w:color w:val="1A1A2E"/>
          <w:sz w:val="26"/>
        </w:rPr>
      </w:pPr>
      <w:bookmarkStart w:id="5" w:name="_Toc224725291"/>
      <w:r w:rsidRPr="000817F9">
        <w:rPr>
          <w:noProof/>
        </w:rPr>
        <w:drawing>
          <wp:anchor distT="0" distB="0" distL="114300" distR="114300" simplePos="0" relativeHeight="251674624" behindDoc="0" locked="0" layoutInCell="1" allowOverlap="1" wp14:anchorId="6102135F" wp14:editId="4B986BDB">
            <wp:simplePos x="0" y="0"/>
            <wp:positionH relativeFrom="column">
              <wp:posOffset>1139190</wp:posOffset>
            </wp:positionH>
            <wp:positionV relativeFrom="paragraph">
              <wp:posOffset>461645</wp:posOffset>
            </wp:positionV>
            <wp:extent cx="3667125" cy="2510155"/>
            <wp:effectExtent l="0" t="0" r="9525" b="444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2E"/>
          <w:sz w:val="26"/>
        </w:rPr>
        <w:br w:type="page"/>
      </w:r>
    </w:p>
    <w:p w14:paraId="0D40744C" w14:textId="085D1E73" w:rsidR="00FE7C5D" w:rsidRDefault="000C5E88">
      <w:pPr>
        <w:pStyle w:val="Cmsor3"/>
      </w:pPr>
      <w:r>
        <w:rPr>
          <w:color w:val="1A1A2E"/>
          <w:sz w:val="26"/>
        </w:rPr>
        <w:lastRenderedPageBreak/>
        <w:t xml:space="preserve">3.2.3 </w:t>
      </w:r>
      <w:proofErr w:type="spellStart"/>
      <w:r>
        <w:rPr>
          <w:color w:val="1A1A2E"/>
          <w:sz w:val="26"/>
        </w:rPr>
        <w:t>Visszajelzés</w:t>
      </w:r>
      <w:proofErr w:type="spellEnd"/>
      <w:r>
        <w:rPr>
          <w:color w:val="1A1A2E"/>
          <w:sz w:val="26"/>
        </w:rPr>
        <w:t xml:space="preserve"> </w:t>
      </w:r>
      <w:proofErr w:type="spellStart"/>
      <w:r>
        <w:rPr>
          <w:color w:val="1A1A2E"/>
          <w:sz w:val="26"/>
        </w:rPr>
        <w:t>küldése</w:t>
      </w:r>
      <w:bookmarkEnd w:id="5"/>
      <w:proofErr w:type="spellEnd"/>
    </w:p>
    <w:p w14:paraId="7CBA2F18" w14:textId="77777777" w:rsidR="00FE7C5D" w:rsidRDefault="000C5E88">
      <w:pPr>
        <w:pStyle w:val="Szmozottlista"/>
        <w:spacing w:after="40"/>
      </w:pPr>
      <w:r>
        <w:t xml:space="preserve">Görgess az oldal </w:t>
      </w:r>
      <w:r>
        <w:rPr>
          <w:b/>
        </w:rPr>
        <w:t>Visszajelzések</w:t>
      </w:r>
      <w:r>
        <w:t xml:space="preserve"> szekciójáig.</w:t>
      </w:r>
    </w:p>
    <w:p w14:paraId="0DADA15C" w14:textId="77777777" w:rsidR="00FE7C5D" w:rsidRDefault="000C5E88">
      <w:pPr>
        <w:pStyle w:val="Szmozottlista"/>
        <w:spacing w:after="40"/>
      </w:pPr>
      <w:r>
        <w:t>Add meg a neved (opcionális), email címed (kötelező) és az üzeneted.</w:t>
      </w:r>
    </w:p>
    <w:p w14:paraId="591400CA" w14:textId="784CF04C" w:rsidR="00FE7C5D" w:rsidRDefault="000C5E88">
      <w:pPr>
        <w:pStyle w:val="Szmozottlista"/>
        <w:spacing w:after="40"/>
      </w:pPr>
      <w:proofErr w:type="spellStart"/>
      <w:r>
        <w:t>Kattints</w:t>
      </w:r>
      <w:proofErr w:type="spellEnd"/>
      <w:r>
        <w:t xml:space="preserve"> a </w:t>
      </w:r>
      <w:proofErr w:type="spellStart"/>
      <w:r>
        <w:rPr>
          <w:b/>
        </w:rPr>
        <w:t>Küldés</w:t>
      </w:r>
      <w:proofErr w:type="spellEnd"/>
      <w:r>
        <w:t xml:space="preserve"> </w:t>
      </w:r>
      <w:proofErr w:type="spellStart"/>
      <w:r>
        <w:t>gombra</w:t>
      </w:r>
      <w:proofErr w:type="spellEnd"/>
      <w:r>
        <w:t>.</w:t>
      </w:r>
    </w:p>
    <w:p w14:paraId="306B3539" w14:textId="0FADE8AC" w:rsidR="000817F9" w:rsidRDefault="000C5E88" w:rsidP="000817F9">
      <w:pPr>
        <w:pStyle w:val="Szmozottlista"/>
        <w:spacing w:after="40"/>
      </w:pPr>
      <w:proofErr w:type="spellStart"/>
      <w:r>
        <w:t>Sikeres</w:t>
      </w:r>
      <w:proofErr w:type="spellEnd"/>
      <w:r>
        <w:t xml:space="preserve"> </w:t>
      </w:r>
      <w:proofErr w:type="spellStart"/>
      <w:r>
        <w:t>küldés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visszaigazoló</w:t>
      </w:r>
      <w:proofErr w:type="spellEnd"/>
      <w:r>
        <w:t xml:space="preserve"> email </w:t>
      </w:r>
      <w:proofErr w:type="spellStart"/>
      <w:r>
        <w:t>érkezik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email </w:t>
      </w:r>
      <w:proofErr w:type="spellStart"/>
      <w:r>
        <w:t>címre</w:t>
      </w:r>
      <w:proofErr w:type="spellEnd"/>
      <w:r>
        <w:t>.</w:t>
      </w:r>
    </w:p>
    <w:p w14:paraId="5C8BD8A1" w14:textId="2E828FDA" w:rsidR="000817F9" w:rsidRDefault="000817F9" w:rsidP="00EA168D">
      <w:pPr>
        <w:pStyle w:val="Szmozottlista"/>
        <w:numPr>
          <w:ilvl w:val="0"/>
          <w:numId w:val="0"/>
        </w:numPr>
        <w:spacing w:after="40"/>
        <w:jc w:val="center"/>
      </w:pPr>
    </w:p>
    <w:p w14:paraId="30D72BDA" w14:textId="02FA2385" w:rsidR="00EA168D" w:rsidRDefault="00EA168D" w:rsidP="00EA168D">
      <w:pPr>
        <w:pStyle w:val="Szmozottlista"/>
        <w:numPr>
          <w:ilvl w:val="0"/>
          <w:numId w:val="0"/>
        </w:numPr>
        <w:spacing w:after="40"/>
        <w:jc w:val="center"/>
      </w:pPr>
    </w:p>
    <w:p w14:paraId="62491373" w14:textId="513154BF" w:rsidR="00810EB2" w:rsidRDefault="00810EB2">
      <w:pPr>
        <w:rPr>
          <w:rFonts w:asciiTheme="majorHAnsi" w:eastAsiaTheme="majorEastAsia" w:hAnsiTheme="majorHAnsi" w:cstheme="majorBidi"/>
          <w:b/>
          <w:bCs/>
          <w:color w:val="E94560"/>
          <w:sz w:val="30"/>
          <w:szCs w:val="26"/>
        </w:rPr>
      </w:pPr>
      <w:bookmarkStart w:id="6" w:name="_Toc224725292"/>
      <w:r w:rsidRPr="000817F9">
        <w:rPr>
          <w:noProof/>
        </w:rPr>
        <w:drawing>
          <wp:anchor distT="0" distB="0" distL="114300" distR="114300" simplePos="0" relativeHeight="251670528" behindDoc="0" locked="0" layoutInCell="1" allowOverlap="1" wp14:anchorId="226603E5" wp14:editId="316E896D">
            <wp:simplePos x="0" y="0"/>
            <wp:positionH relativeFrom="column">
              <wp:posOffset>977265</wp:posOffset>
            </wp:positionH>
            <wp:positionV relativeFrom="paragraph">
              <wp:posOffset>495300</wp:posOffset>
            </wp:positionV>
            <wp:extent cx="3903980" cy="3190875"/>
            <wp:effectExtent l="0" t="0" r="1270" b="9525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94560"/>
          <w:sz w:val="30"/>
        </w:rPr>
        <w:br w:type="page"/>
      </w:r>
    </w:p>
    <w:p w14:paraId="17EA9E67" w14:textId="1B6A90FE" w:rsidR="00FE7C5D" w:rsidRDefault="000C5E88">
      <w:pPr>
        <w:pStyle w:val="Cmsor2"/>
      </w:pPr>
      <w:r>
        <w:rPr>
          <w:color w:val="E94560"/>
          <w:sz w:val="30"/>
        </w:rPr>
        <w:lastRenderedPageBreak/>
        <w:t xml:space="preserve">3.3 </w:t>
      </w:r>
      <w:proofErr w:type="spellStart"/>
      <w:r>
        <w:rPr>
          <w:color w:val="E94560"/>
          <w:sz w:val="30"/>
        </w:rPr>
        <w:t>Regisztráció</w:t>
      </w:r>
      <w:bookmarkEnd w:id="6"/>
      <w:proofErr w:type="spellEnd"/>
    </w:p>
    <w:p w14:paraId="1ECB9FD3" w14:textId="77777777" w:rsidR="00FE7C5D" w:rsidRDefault="000C5E88">
      <w:pPr>
        <w:pStyle w:val="Szmozottlista"/>
        <w:spacing w:after="40"/>
      </w:pPr>
      <w:r>
        <w:t xml:space="preserve">Kattints a navigációban a </w:t>
      </w:r>
      <w:r>
        <w:rPr>
          <w:b/>
        </w:rPr>
        <w:t>Bejelentkezés</w:t>
      </w:r>
      <w:r>
        <w:t xml:space="preserve"> gombra.</w:t>
      </w:r>
    </w:p>
    <w:p w14:paraId="04BF234B" w14:textId="17811A34" w:rsidR="00FE7C5D" w:rsidRDefault="000C5E88">
      <w:pPr>
        <w:pStyle w:val="Szmozottlista"/>
        <w:spacing w:after="40"/>
      </w:pPr>
      <w:r>
        <w:t xml:space="preserve">A </w:t>
      </w:r>
      <w:proofErr w:type="spellStart"/>
      <w:r>
        <w:t>bejelentkezési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kattints</w:t>
      </w:r>
      <w:proofErr w:type="spellEnd"/>
      <w:r>
        <w:t>: "</w:t>
      </w:r>
      <w:proofErr w:type="spellStart"/>
      <w:r>
        <w:t>Regisztrálj</w:t>
      </w:r>
      <w:proofErr w:type="spellEnd"/>
      <w:r>
        <w:t xml:space="preserve"> </w:t>
      </w:r>
      <w:proofErr w:type="spellStart"/>
      <w:r w:rsidR="00EA168D">
        <w:t>itt</w:t>
      </w:r>
      <w:proofErr w:type="spellEnd"/>
      <w:r>
        <w:t xml:space="preserve">!" – </w:t>
      </w:r>
      <w:proofErr w:type="spellStart"/>
      <w:r>
        <w:t>megnyílik</w:t>
      </w:r>
      <w:proofErr w:type="spellEnd"/>
      <w:r>
        <w:t xml:space="preserve"> a </w:t>
      </w:r>
      <w:r>
        <w:rPr>
          <w:b/>
        </w:rPr>
        <w:t>regisztracio.html</w:t>
      </w:r>
      <w:r>
        <w:t xml:space="preserve"> </w:t>
      </w:r>
      <w:proofErr w:type="spellStart"/>
      <w:r>
        <w:t>oldal</w:t>
      </w:r>
      <w:proofErr w:type="spellEnd"/>
      <w:r>
        <w:t>.</w:t>
      </w:r>
    </w:p>
    <w:p w14:paraId="33B9AC38" w14:textId="77777777" w:rsidR="00FE7C5D" w:rsidRDefault="000C5E88">
      <w:pPr>
        <w:pStyle w:val="Szmozottlista"/>
        <w:spacing w:after="40"/>
      </w:pPr>
      <w:r>
        <w:t>Töltsd ki a mezőket:</w:t>
      </w:r>
    </w:p>
    <w:p w14:paraId="7510AE1E" w14:textId="630C1FE4" w:rsidR="00FE7C5D" w:rsidRDefault="000C5E88">
      <w:pPr>
        <w:pStyle w:val="Felsorols"/>
        <w:spacing w:after="40"/>
        <w:ind w:left="567"/>
      </w:pPr>
      <w:r>
        <w:rPr>
          <w:b/>
        </w:rPr>
        <w:t>Teljes név</w:t>
      </w:r>
      <w:r>
        <w:t xml:space="preserve"> (pl. </w:t>
      </w:r>
      <w:proofErr w:type="spellStart"/>
      <w:r w:rsidR="00EA168D">
        <w:t>Tóth</w:t>
      </w:r>
      <w:proofErr w:type="spellEnd"/>
      <w:r w:rsidR="00EA168D">
        <w:t xml:space="preserve"> </w:t>
      </w:r>
      <w:proofErr w:type="spellStart"/>
      <w:r w:rsidR="00EA168D">
        <w:t>Róbert</w:t>
      </w:r>
      <w:proofErr w:type="spellEnd"/>
      <w:r>
        <w:t>)</w:t>
      </w:r>
    </w:p>
    <w:p w14:paraId="1BF4A392" w14:textId="4FD7B3FA" w:rsidR="00FE7C5D" w:rsidRDefault="000C5E88">
      <w:pPr>
        <w:pStyle w:val="Felsorols"/>
        <w:spacing w:after="40"/>
        <w:ind w:left="567"/>
      </w:pPr>
      <w:r>
        <w:rPr>
          <w:b/>
        </w:rPr>
        <w:t>Email cím</w:t>
      </w:r>
      <w:r>
        <w:t xml:space="preserve"> (érvényes email, pl. </w:t>
      </w:r>
      <w:r w:rsidR="00EA168D">
        <w:t>toth</w:t>
      </w:r>
      <w:r>
        <w:t>@example.com)</w:t>
      </w:r>
    </w:p>
    <w:p w14:paraId="1333D675" w14:textId="77777777" w:rsidR="00FE7C5D" w:rsidRDefault="000C5E88">
      <w:pPr>
        <w:pStyle w:val="Felsorols"/>
        <w:spacing w:after="40"/>
        <w:ind w:left="567"/>
      </w:pPr>
      <w:r>
        <w:rPr>
          <w:b/>
        </w:rPr>
        <w:t>Jelszó</w:t>
      </w:r>
      <w:r>
        <w:t xml:space="preserve"> (legalább 6 karakter)</w:t>
      </w:r>
    </w:p>
    <w:p w14:paraId="46B705BE" w14:textId="77777777" w:rsidR="00FE7C5D" w:rsidRDefault="000C5E88">
      <w:pPr>
        <w:pStyle w:val="Felsorols"/>
        <w:spacing w:after="40"/>
        <w:ind w:left="567"/>
      </w:pPr>
      <w:r>
        <w:rPr>
          <w:b/>
        </w:rPr>
        <w:t>Jelszó megerősítése</w:t>
      </w:r>
      <w:r>
        <w:t xml:space="preserve"> (meg kell egyeznie az előzővel)</w:t>
      </w:r>
    </w:p>
    <w:p w14:paraId="76642F8C" w14:textId="77777777" w:rsidR="00FE7C5D" w:rsidRDefault="000C5E88">
      <w:pPr>
        <w:pStyle w:val="Szmozottlista"/>
        <w:spacing w:after="40"/>
      </w:pPr>
      <w:r>
        <w:t xml:space="preserve">Kattints a </w:t>
      </w:r>
      <w:r>
        <w:rPr>
          <w:b/>
        </w:rPr>
        <w:t>Regisztrálok</w:t>
      </w:r>
      <w:r>
        <w:t xml:space="preserve"> gombra.</w:t>
      </w:r>
    </w:p>
    <w:p w14:paraId="7C8112C7" w14:textId="77777777" w:rsidR="00FE7C5D" w:rsidRDefault="000C5E88">
      <w:pPr>
        <w:pStyle w:val="Szmozottlista"/>
        <w:spacing w:after="40"/>
      </w:pPr>
      <w:r>
        <w:t>Sikeres regisztráció esetén üdvözlő email érkezik a megadott email-re.</w:t>
      </w:r>
    </w:p>
    <w:p w14:paraId="7EBA657C" w14:textId="723BFFC6" w:rsidR="00FE7C5D" w:rsidRDefault="000C5E88">
      <w:pPr>
        <w:spacing w:after="80"/>
      </w:pPr>
      <w:r>
        <w:t xml:space="preserve">&gt; </w:t>
      </w:r>
      <w:proofErr w:type="spellStart"/>
      <w:r>
        <w:rPr>
          <w:b/>
        </w:rPr>
        <w:t>Figyelem</w:t>
      </w:r>
      <w:proofErr w:type="spellEnd"/>
      <w:r>
        <w:rPr>
          <w:b/>
        </w:rPr>
        <w:t>:</w:t>
      </w:r>
      <w:r>
        <w:t xml:space="preserve"> Minden email </w:t>
      </w:r>
      <w:proofErr w:type="spellStart"/>
      <w:r>
        <w:t>cím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egyszer</w:t>
      </w:r>
      <w:proofErr w:type="spellEnd"/>
      <w:r>
        <w:t xml:space="preserve"> </w:t>
      </w:r>
      <w:proofErr w:type="spellStart"/>
      <w:r>
        <w:t>használható</w:t>
      </w:r>
      <w:proofErr w:type="spellEnd"/>
      <w:r>
        <w:t xml:space="preserve"> </w:t>
      </w:r>
      <w:proofErr w:type="spellStart"/>
      <w:r>
        <w:t>regisztrációhoz</w:t>
      </w:r>
      <w:proofErr w:type="spellEnd"/>
      <w:r>
        <w:t>.</w:t>
      </w:r>
    </w:p>
    <w:p w14:paraId="6FA7AD62" w14:textId="07381046" w:rsidR="00EA168D" w:rsidRDefault="00EA168D" w:rsidP="00EA168D">
      <w:pPr>
        <w:spacing w:after="80"/>
        <w:jc w:val="center"/>
      </w:pPr>
    </w:p>
    <w:p w14:paraId="18B3853B" w14:textId="0CD5022F" w:rsidR="00EA168D" w:rsidRDefault="005F559F" w:rsidP="00EA168D">
      <w:pPr>
        <w:spacing w:after="80"/>
        <w:jc w:val="center"/>
      </w:pPr>
      <w:r w:rsidRPr="00EA168D">
        <w:rPr>
          <w:noProof/>
        </w:rPr>
        <w:drawing>
          <wp:anchor distT="0" distB="0" distL="114300" distR="114300" simplePos="0" relativeHeight="251655168" behindDoc="0" locked="0" layoutInCell="1" allowOverlap="1" wp14:anchorId="3BC8FBF1" wp14:editId="789ADE68">
            <wp:simplePos x="0" y="0"/>
            <wp:positionH relativeFrom="column">
              <wp:posOffset>501015</wp:posOffset>
            </wp:positionH>
            <wp:positionV relativeFrom="paragraph">
              <wp:posOffset>325755</wp:posOffset>
            </wp:positionV>
            <wp:extent cx="4191000" cy="3443605"/>
            <wp:effectExtent l="0" t="0" r="0" b="4445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02710" w14:textId="77777777" w:rsidR="00810EB2" w:rsidRDefault="00810EB2">
      <w:pPr>
        <w:rPr>
          <w:rFonts w:asciiTheme="majorHAnsi" w:eastAsiaTheme="majorEastAsia" w:hAnsiTheme="majorHAnsi" w:cstheme="majorBidi"/>
          <w:b/>
          <w:bCs/>
          <w:color w:val="E94560"/>
          <w:sz w:val="30"/>
          <w:szCs w:val="26"/>
        </w:rPr>
      </w:pPr>
      <w:bookmarkStart w:id="7" w:name="_Toc224725293"/>
      <w:r>
        <w:rPr>
          <w:color w:val="E94560"/>
          <w:sz w:val="30"/>
        </w:rPr>
        <w:br w:type="page"/>
      </w:r>
    </w:p>
    <w:p w14:paraId="4FD4365D" w14:textId="287BFEF1" w:rsidR="00FE7C5D" w:rsidRDefault="000C5E88">
      <w:pPr>
        <w:pStyle w:val="Cmsor2"/>
      </w:pPr>
      <w:r>
        <w:rPr>
          <w:color w:val="E94560"/>
          <w:sz w:val="30"/>
        </w:rPr>
        <w:lastRenderedPageBreak/>
        <w:t xml:space="preserve">3.4 </w:t>
      </w:r>
      <w:proofErr w:type="spellStart"/>
      <w:r>
        <w:rPr>
          <w:color w:val="E94560"/>
          <w:sz w:val="30"/>
        </w:rPr>
        <w:t>Bejelentkezés</w:t>
      </w:r>
      <w:bookmarkEnd w:id="7"/>
      <w:proofErr w:type="spellEnd"/>
    </w:p>
    <w:p w14:paraId="1B36726B" w14:textId="3391262F" w:rsidR="00FE7C5D" w:rsidRDefault="000C5E88">
      <w:pPr>
        <w:pStyle w:val="Szmozottlista"/>
        <w:spacing w:after="40"/>
      </w:pPr>
      <w:proofErr w:type="spellStart"/>
      <w:r>
        <w:t>Kattints</w:t>
      </w:r>
      <w:proofErr w:type="spellEnd"/>
      <w:r>
        <w:t xml:space="preserve"> a </w:t>
      </w:r>
      <w:proofErr w:type="spellStart"/>
      <w:r>
        <w:t>navigációban</w:t>
      </w:r>
      <w:proofErr w:type="spellEnd"/>
      <w:r>
        <w:t xml:space="preserve"> a </w:t>
      </w:r>
      <w:r>
        <w:rPr>
          <w:b/>
        </w:rPr>
        <w:t>Bejelentkezés</w:t>
      </w:r>
      <w:r>
        <w:t xml:space="preserve"> gombra.</w:t>
      </w:r>
    </w:p>
    <w:p w14:paraId="12D0242D" w14:textId="619BACF9" w:rsidR="00FE7C5D" w:rsidRDefault="000C5E88">
      <w:pPr>
        <w:pStyle w:val="Szmozottlista"/>
        <w:spacing w:after="40"/>
      </w:pPr>
      <w:r>
        <w:t>Add meg:</w:t>
      </w:r>
    </w:p>
    <w:p w14:paraId="560899C1" w14:textId="61A977D1" w:rsidR="00FE7C5D" w:rsidRDefault="000C5E88">
      <w:pPr>
        <w:pStyle w:val="Felsorols"/>
        <w:spacing w:after="40"/>
        <w:ind w:left="567"/>
      </w:pPr>
      <w:r>
        <w:rPr>
          <w:b/>
        </w:rPr>
        <w:t xml:space="preserve">Email </w:t>
      </w:r>
      <w:proofErr w:type="spellStart"/>
      <w:r>
        <w:rPr>
          <w:b/>
        </w:rPr>
        <w:t>cím</w:t>
      </w:r>
      <w:proofErr w:type="spellEnd"/>
      <w:r>
        <w:rPr>
          <w:b/>
        </w:rPr>
        <w:t>:</w:t>
      </w:r>
      <w:r>
        <w:t xml:space="preserve"> a </w:t>
      </w:r>
      <w:proofErr w:type="spellStart"/>
      <w:r>
        <w:t>regisztráció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megadott email</w:t>
      </w:r>
    </w:p>
    <w:p w14:paraId="22FF5EED" w14:textId="147BB011" w:rsidR="00FE7C5D" w:rsidRDefault="000C5E88">
      <w:pPr>
        <w:pStyle w:val="Felsorols"/>
        <w:spacing w:after="40"/>
        <w:ind w:left="567"/>
      </w:pPr>
      <w:proofErr w:type="spellStart"/>
      <w:r>
        <w:rPr>
          <w:b/>
        </w:rPr>
        <w:t>Jelszó</w:t>
      </w:r>
      <w:proofErr w:type="spellEnd"/>
      <w:r>
        <w:rPr>
          <w:b/>
        </w:rPr>
        <w:t>:</w:t>
      </w:r>
      <w:r>
        <w:t xml:space="preserve"> a </w:t>
      </w:r>
      <w:proofErr w:type="spellStart"/>
      <w:r>
        <w:t>regisztráció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megadott jelszó</w:t>
      </w:r>
    </w:p>
    <w:p w14:paraId="39E96D75" w14:textId="096358A2" w:rsidR="00FE7C5D" w:rsidRDefault="000C5E88">
      <w:pPr>
        <w:pStyle w:val="Szmozottlista"/>
        <w:spacing w:after="40"/>
      </w:pPr>
      <w:proofErr w:type="spellStart"/>
      <w:r>
        <w:t>Kattints</w:t>
      </w:r>
      <w:proofErr w:type="spellEnd"/>
      <w:r>
        <w:t xml:space="preserve"> a </w:t>
      </w:r>
      <w:proofErr w:type="spellStart"/>
      <w:r>
        <w:rPr>
          <w:b/>
        </w:rPr>
        <w:t>Bejelentkezés</w:t>
      </w:r>
      <w:proofErr w:type="spellEnd"/>
      <w:r>
        <w:t xml:space="preserve"> </w:t>
      </w:r>
      <w:proofErr w:type="spellStart"/>
      <w:r>
        <w:t>gombra</w:t>
      </w:r>
      <w:proofErr w:type="spellEnd"/>
      <w:r>
        <w:t>.</w:t>
      </w:r>
    </w:p>
    <w:p w14:paraId="355BF973" w14:textId="434BF40D" w:rsidR="005F559F" w:rsidRPr="005F559F" w:rsidRDefault="005E47F2" w:rsidP="005F559F">
      <w:pPr>
        <w:pStyle w:val="Szmozottlista"/>
        <w:spacing w:after="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28DC51" wp14:editId="68532461">
                <wp:simplePos x="0" y="0"/>
                <wp:positionH relativeFrom="column">
                  <wp:posOffset>4196715</wp:posOffset>
                </wp:positionH>
                <wp:positionV relativeFrom="paragraph">
                  <wp:posOffset>167640</wp:posOffset>
                </wp:positionV>
                <wp:extent cx="1666875" cy="1133475"/>
                <wp:effectExtent l="38100" t="19050" r="66675" b="104775"/>
                <wp:wrapNone/>
                <wp:docPr id="18" name="Egyenes összekötő nyíll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6875" cy="1133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92821" id="Egyenes összekötő nyíllal 18" o:spid="_x0000_s1026" type="#_x0000_t32" style="position:absolute;margin-left:330.45pt;margin-top:13.2pt;width:131.25pt;height:8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E67122" wp14:editId="58A78CF5">
                <wp:simplePos x="0" y="0"/>
                <wp:positionH relativeFrom="column">
                  <wp:posOffset>5768340</wp:posOffset>
                </wp:positionH>
                <wp:positionV relativeFrom="paragraph">
                  <wp:posOffset>1234440</wp:posOffset>
                </wp:positionV>
                <wp:extent cx="619125" cy="409575"/>
                <wp:effectExtent l="57150" t="19050" r="85725" b="104775"/>
                <wp:wrapNone/>
                <wp:docPr id="17" name="Ellipszi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4095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3C06F9" id="Ellipszis 17" o:spid="_x0000_s1026" style="position:absolute;margin-left:454.2pt;margin-top:97.2pt;width:48.7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" filled="f" strokecolor="red" strokeweight="1.5pt">
                <v:shadow on="t" color="black" opacity="22937f" origin=",.5" offset="0,.63889mm"/>
              </v:oval>
            </w:pict>
          </mc:Fallback>
        </mc:AlternateContent>
      </w:r>
      <w:r w:rsidR="00C150AB" w:rsidRPr="00C150AB">
        <w:rPr>
          <w:noProof/>
        </w:rPr>
        <w:drawing>
          <wp:anchor distT="0" distB="0" distL="114300" distR="114300" simplePos="0" relativeHeight="251650048" behindDoc="0" locked="0" layoutInCell="1" allowOverlap="1" wp14:anchorId="5EE8098E" wp14:editId="2ED7662D">
            <wp:simplePos x="0" y="0"/>
            <wp:positionH relativeFrom="column">
              <wp:posOffset>-41910</wp:posOffset>
            </wp:positionH>
            <wp:positionV relativeFrom="paragraph">
              <wp:posOffset>579120</wp:posOffset>
            </wp:positionV>
            <wp:extent cx="2771775" cy="2057400"/>
            <wp:effectExtent l="0" t="0" r="9525" b="0"/>
            <wp:wrapTopAndBottom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50AB" w:rsidRPr="00C150AB">
        <w:rPr>
          <w:noProof/>
        </w:rPr>
        <w:drawing>
          <wp:anchor distT="0" distB="0" distL="114300" distR="114300" simplePos="0" relativeHeight="251652096" behindDoc="0" locked="0" layoutInCell="1" allowOverlap="1" wp14:anchorId="152CA657" wp14:editId="187797A7">
            <wp:simplePos x="0" y="0"/>
            <wp:positionH relativeFrom="column">
              <wp:posOffset>2824480</wp:posOffset>
            </wp:positionH>
            <wp:positionV relativeFrom="paragraph">
              <wp:posOffset>1273810</wp:posOffset>
            </wp:positionV>
            <wp:extent cx="3476625" cy="447675"/>
            <wp:effectExtent l="0" t="0" r="9525" b="9525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C5E88">
        <w:t>Sikeres</w:t>
      </w:r>
      <w:proofErr w:type="spellEnd"/>
      <w:r w:rsidR="000C5E88">
        <w:t xml:space="preserve"> </w:t>
      </w:r>
      <w:proofErr w:type="spellStart"/>
      <w:r w:rsidR="000C5E88">
        <w:t>bejelentkezés</w:t>
      </w:r>
      <w:proofErr w:type="spellEnd"/>
      <w:r w:rsidR="000C5E88">
        <w:t xml:space="preserve"> </w:t>
      </w:r>
      <w:proofErr w:type="spellStart"/>
      <w:r w:rsidR="000C5E88">
        <w:t>után</w:t>
      </w:r>
      <w:proofErr w:type="spellEnd"/>
      <w:r w:rsidR="000C5E88">
        <w:t xml:space="preserve"> a navigációban megjelenik a profilképed (vagy az alapértelmezett). A </w:t>
      </w:r>
      <w:proofErr w:type="spellStart"/>
      <w:r w:rsidR="000C5E88">
        <w:t>bejelentkezés</w:t>
      </w:r>
      <w:proofErr w:type="spellEnd"/>
      <w:r w:rsidR="000C5E88">
        <w:t xml:space="preserve"> </w:t>
      </w:r>
      <w:proofErr w:type="spellStart"/>
      <w:r w:rsidR="000C5E88">
        <w:t>gomb</w:t>
      </w:r>
      <w:proofErr w:type="spellEnd"/>
      <w:r w:rsidR="000C5E88">
        <w:t xml:space="preserve"> eltűnik.</w:t>
      </w:r>
      <w:bookmarkStart w:id="8" w:name="_Toc224725294"/>
      <w:r w:rsidRPr="005E47F2">
        <w:rPr>
          <w:noProof/>
        </w:rPr>
        <w:t>0020</w:t>
      </w:r>
      <w:r>
        <w:rPr>
          <w:noProof/>
        </w:rPr>
        <w:t>syx</w:t>
      </w:r>
    </w:p>
    <w:p w14:paraId="1A213D1D" w14:textId="5C5EA139" w:rsidR="00FE7C5D" w:rsidRDefault="000C5E88">
      <w:pPr>
        <w:pStyle w:val="Cmsor3"/>
      </w:pPr>
      <w:proofErr w:type="spellStart"/>
      <w:r>
        <w:rPr>
          <w:color w:val="1A1A2E"/>
          <w:sz w:val="26"/>
        </w:rPr>
        <w:t>Elfelejtett</w:t>
      </w:r>
      <w:proofErr w:type="spellEnd"/>
      <w:r>
        <w:rPr>
          <w:color w:val="1A1A2E"/>
          <w:sz w:val="26"/>
        </w:rPr>
        <w:t xml:space="preserve"> </w:t>
      </w:r>
      <w:proofErr w:type="spellStart"/>
      <w:r>
        <w:rPr>
          <w:color w:val="1A1A2E"/>
          <w:sz w:val="26"/>
        </w:rPr>
        <w:t>jelszó</w:t>
      </w:r>
      <w:bookmarkEnd w:id="8"/>
      <w:proofErr w:type="spellEnd"/>
    </w:p>
    <w:p w14:paraId="08325276" w14:textId="07C364F1" w:rsidR="00FE7C5D" w:rsidRDefault="000C5E88">
      <w:pPr>
        <w:pStyle w:val="Szmozottlista"/>
        <w:spacing w:after="40"/>
      </w:pPr>
      <w:r>
        <w:t xml:space="preserve">A </w:t>
      </w:r>
      <w:proofErr w:type="spellStart"/>
      <w:r>
        <w:t>bejelentkezési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kattints</w:t>
      </w:r>
      <w:proofErr w:type="spellEnd"/>
      <w:r>
        <w:t xml:space="preserve">: </w:t>
      </w:r>
      <w:r>
        <w:rPr>
          <w:b/>
        </w:rPr>
        <w:t>"</w:t>
      </w:r>
      <w:proofErr w:type="spellStart"/>
      <w:r>
        <w:rPr>
          <w:b/>
        </w:rPr>
        <w:t>Elfelejtettem</w:t>
      </w:r>
      <w:proofErr w:type="spellEnd"/>
      <w:r>
        <w:rPr>
          <w:b/>
        </w:rPr>
        <w:t xml:space="preserve"> a jelszavam"</w:t>
      </w:r>
      <w:r>
        <w:t>.</w:t>
      </w:r>
    </w:p>
    <w:p w14:paraId="0D9232F1" w14:textId="2984CD36" w:rsidR="00FE7C5D" w:rsidRDefault="000C5E88">
      <w:pPr>
        <w:pStyle w:val="Szmozottlista"/>
        <w:spacing w:after="40"/>
      </w:pPr>
      <w:r>
        <w:t xml:space="preserve">Add meg a </w:t>
      </w:r>
      <w:proofErr w:type="spellStart"/>
      <w:r>
        <w:t>regisztrált</w:t>
      </w:r>
      <w:proofErr w:type="spellEnd"/>
      <w:r>
        <w:t xml:space="preserve"> email-t.  </w:t>
      </w:r>
    </w:p>
    <w:p w14:paraId="3CB8F243" w14:textId="78294B4E" w:rsidR="00FE7C5D" w:rsidRDefault="000C5E88">
      <w:pPr>
        <w:pStyle w:val="Szmozottlista"/>
        <w:spacing w:after="40"/>
      </w:pPr>
      <w:r>
        <w:t xml:space="preserve">Ha </w:t>
      </w:r>
      <w:proofErr w:type="spellStart"/>
      <w:r>
        <w:t>az</w:t>
      </w:r>
      <w:proofErr w:type="spellEnd"/>
      <w:r>
        <w:t xml:space="preserve"> email </w:t>
      </w:r>
      <w:proofErr w:type="spellStart"/>
      <w:r>
        <w:t>regisztrálva</w:t>
      </w:r>
      <w:proofErr w:type="spellEnd"/>
      <w:r>
        <w:t xml:space="preserve"> van, 30 percen belül érvényes visszaállító link érkezik.</w:t>
      </w:r>
    </w:p>
    <w:p w14:paraId="1E32BC59" w14:textId="75C6926E" w:rsidR="00FE7C5D" w:rsidRDefault="000C5E88">
      <w:pPr>
        <w:pStyle w:val="Szmozottlista"/>
        <w:spacing w:after="40"/>
      </w:pPr>
      <w:proofErr w:type="spellStart"/>
      <w:r>
        <w:t>Kattints</w:t>
      </w:r>
      <w:proofErr w:type="spellEnd"/>
      <w:r>
        <w:t xml:space="preserve"> a </w:t>
      </w:r>
      <w:proofErr w:type="spellStart"/>
      <w:r>
        <w:t>linkre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emailben, majd add meg az új jelszót (min. 6 karakter).</w:t>
      </w:r>
    </w:p>
    <w:p w14:paraId="1B706B2A" w14:textId="4A858E13" w:rsidR="00FE7C5D" w:rsidRDefault="00C150AB">
      <w:pPr>
        <w:pStyle w:val="Szmozottlista"/>
        <w:spacing w:after="40"/>
      </w:pPr>
      <w:r w:rsidRPr="00C150AB">
        <w:rPr>
          <w:noProof/>
        </w:rPr>
        <w:drawing>
          <wp:anchor distT="0" distB="0" distL="114300" distR="114300" simplePos="0" relativeHeight="251648000" behindDoc="0" locked="0" layoutInCell="1" allowOverlap="1" wp14:anchorId="3201DF09" wp14:editId="3F01AA33">
            <wp:simplePos x="0" y="0"/>
            <wp:positionH relativeFrom="column">
              <wp:posOffset>3272790</wp:posOffset>
            </wp:positionH>
            <wp:positionV relativeFrom="paragraph">
              <wp:posOffset>398780</wp:posOffset>
            </wp:positionV>
            <wp:extent cx="2381250" cy="2494915"/>
            <wp:effectExtent l="0" t="0" r="0" b="635"/>
            <wp:wrapTopAndBottom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50AB">
        <w:rPr>
          <w:noProof/>
        </w:rPr>
        <w:drawing>
          <wp:anchor distT="0" distB="0" distL="114300" distR="114300" simplePos="0" relativeHeight="251644928" behindDoc="0" locked="0" layoutInCell="1" allowOverlap="1" wp14:anchorId="56D79250" wp14:editId="3DEB39C6">
            <wp:simplePos x="0" y="0"/>
            <wp:positionH relativeFrom="column">
              <wp:posOffset>-3810</wp:posOffset>
            </wp:positionH>
            <wp:positionV relativeFrom="paragraph">
              <wp:posOffset>360680</wp:posOffset>
            </wp:positionV>
            <wp:extent cx="2400300" cy="2487295"/>
            <wp:effectExtent l="0" t="0" r="0" b="8255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C5E88">
        <w:t>Sikeres</w:t>
      </w:r>
      <w:proofErr w:type="spellEnd"/>
      <w:r w:rsidR="000C5E88">
        <w:t xml:space="preserve"> </w:t>
      </w:r>
      <w:proofErr w:type="spellStart"/>
      <w:r w:rsidR="000C5E88">
        <w:t>visszaállítás</w:t>
      </w:r>
      <w:proofErr w:type="spellEnd"/>
      <w:r w:rsidR="000C5E88">
        <w:t xml:space="preserve"> </w:t>
      </w:r>
      <w:proofErr w:type="spellStart"/>
      <w:r w:rsidR="000C5E88">
        <w:t>után</w:t>
      </w:r>
      <w:proofErr w:type="spellEnd"/>
      <w:r w:rsidR="000C5E88">
        <w:t xml:space="preserve"> </w:t>
      </w:r>
      <w:proofErr w:type="spellStart"/>
      <w:r w:rsidR="000C5E88">
        <w:t>bejelentkezhetsz</w:t>
      </w:r>
      <w:proofErr w:type="spellEnd"/>
      <w:r w:rsidR="000C5E88">
        <w:t xml:space="preserve"> </w:t>
      </w:r>
      <w:proofErr w:type="spellStart"/>
      <w:r w:rsidR="000C5E88">
        <w:t>az</w:t>
      </w:r>
      <w:proofErr w:type="spellEnd"/>
      <w:r w:rsidR="000C5E88">
        <w:t xml:space="preserve"> </w:t>
      </w:r>
      <w:proofErr w:type="spellStart"/>
      <w:r w:rsidR="000C5E88">
        <w:t>új</w:t>
      </w:r>
      <w:proofErr w:type="spellEnd"/>
      <w:r w:rsidR="000C5E88">
        <w:t xml:space="preserve"> </w:t>
      </w:r>
      <w:proofErr w:type="spellStart"/>
      <w:r w:rsidR="000C5E88">
        <w:t>jelszóval</w:t>
      </w:r>
      <w:proofErr w:type="spellEnd"/>
      <w:r w:rsidR="000C5E88">
        <w:t>.</w:t>
      </w:r>
    </w:p>
    <w:p w14:paraId="6A62D85D" w14:textId="24C2129C" w:rsidR="00C150AB" w:rsidRDefault="00C150AB" w:rsidP="00C150AB">
      <w:pPr>
        <w:pStyle w:val="Szmozottlista"/>
        <w:numPr>
          <w:ilvl w:val="0"/>
          <w:numId w:val="0"/>
        </w:numPr>
      </w:pPr>
    </w:p>
    <w:p w14:paraId="42CBF303" w14:textId="77777777" w:rsidR="00FE7C5D" w:rsidRDefault="000C5E88">
      <w:pPr>
        <w:pStyle w:val="Cmsor2"/>
      </w:pPr>
      <w:bookmarkStart w:id="9" w:name="_Toc224725295"/>
      <w:r>
        <w:rPr>
          <w:color w:val="E94560"/>
          <w:sz w:val="30"/>
        </w:rPr>
        <w:t>3.5 Bejelentkezett felhasználó funkciói</w:t>
      </w:r>
      <w:bookmarkEnd w:id="9"/>
    </w:p>
    <w:p w14:paraId="2536A23E" w14:textId="77777777" w:rsidR="00FE7C5D" w:rsidRDefault="000C5E88">
      <w:pPr>
        <w:pStyle w:val="Cmsor3"/>
      </w:pPr>
      <w:bookmarkStart w:id="10" w:name="_Toc224725296"/>
      <w:r>
        <w:rPr>
          <w:color w:val="1A1A2E"/>
          <w:sz w:val="26"/>
        </w:rPr>
        <w:t>3.5.1 Örökbefogadási kérelem beadása</w:t>
      </w:r>
      <w:bookmarkEnd w:id="10"/>
    </w:p>
    <w:p w14:paraId="3BFAEA6F" w14:textId="484429AD" w:rsidR="00FE7C5D" w:rsidRDefault="000C5E88">
      <w:pPr>
        <w:pStyle w:val="Szmozottlista"/>
        <w:spacing w:after="40"/>
      </w:pPr>
      <w:r>
        <w:t xml:space="preserve">A </w:t>
      </w:r>
      <w:proofErr w:type="spellStart"/>
      <w:r>
        <w:t>kutyalistában</w:t>
      </w:r>
      <w:proofErr w:type="spellEnd"/>
      <w:r>
        <w:t xml:space="preserve"> </w:t>
      </w:r>
      <w:proofErr w:type="spellStart"/>
      <w:r>
        <w:t>keresd</w:t>
      </w:r>
      <w:proofErr w:type="spellEnd"/>
      <w:r>
        <w:t xml:space="preserve"> meg a </w:t>
      </w:r>
      <w:proofErr w:type="spellStart"/>
      <w:r>
        <w:t>kiszemeltet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kattints</w:t>
      </w:r>
      <w:proofErr w:type="spellEnd"/>
      <w:r>
        <w:t xml:space="preserve"> a </w:t>
      </w:r>
      <w:r>
        <w:rPr>
          <w:b/>
        </w:rPr>
        <w:t>"</w:t>
      </w:r>
      <w:proofErr w:type="spellStart"/>
      <w:r>
        <w:rPr>
          <w:b/>
        </w:rPr>
        <w:t>Örökbe</w:t>
      </w:r>
      <w:proofErr w:type="spellEnd"/>
      <w:r w:rsidR="00C150AB">
        <w:rPr>
          <w:b/>
        </w:rPr>
        <w:t xml:space="preserve"> </w:t>
      </w:r>
      <w:proofErr w:type="spellStart"/>
      <w:r w:rsidR="00C150AB">
        <w:rPr>
          <w:b/>
        </w:rPr>
        <w:t>fogadom</w:t>
      </w:r>
      <w:proofErr w:type="spellEnd"/>
      <w:r>
        <w:rPr>
          <w:b/>
        </w:rPr>
        <w:t>"</w:t>
      </w:r>
      <w:r>
        <w:t xml:space="preserve"> </w:t>
      </w:r>
      <w:proofErr w:type="spellStart"/>
      <w:r>
        <w:t>gombra</w:t>
      </w:r>
      <w:proofErr w:type="spellEnd"/>
      <w:r>
        <w:t>.</w:t>
      </w:r>
    </w:p>
    <w:p w14:paraId="240069DC" w14:textId="77777777" w:rsidR="00FE7C5D" w:rsidRDefault="000C5E88">
      <w:pPr>
        <w:pStyle w:val="Szmozottlista"/>
        <w:spacing w:after="40"/>
      </w:pPr>
      <w:r>
        <w:t>Töltsd ki az örökbefogadási adatlapot:</w:t>
      </w:r>
    </w:p>
    <w:p w14:paraId="3EE9E5FA" w14:textId="71929F59" w:rsidR="00FE7C5D" w:rsidRDefault="00940D52">
      <w:pPr>
        <w:pStyle w:val="Felsorols"/>
        <w:spacing w:after="40"/>
        <w:ind w:left="567"/>
      </w:pPr>
      <w:r w:rsidRPr="00940D52">
        <w:drawing>
          <wp:anchor distT="0" distB="0" distL="114300" distR="114300" simplePos="0" relativeHeight="251662336" behindDoc="0" locked="0" layoutInCell="1" allowOverlap="1" wp14:anchorId="7881E8AB" wp14:editId="04143334">
            <wp:simplePos x="0" y="0"/>
            <wp:positionH relativeFrom="column">
              <wp:posOffset>3863340</wp:posOffset>
            </wp:positionH>
            <wp:positionV relativeFrom="paragraph">
              <wp:posOffset>9525</wp:posOffset>
            </wp:positionV>
            <wp:extent cx="2724150" cy="2584450"/>
            <wp:effectExtent l="0" t="0" r="0" b="6350"/>
            <wp:wrapSquare wrapText="bothSides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C5E88">
        <w:rPr>
          <w:b/>
        </w:rPr>
        <w:t>Telefonszám</w:t>
      </w:r>
      <w:proofErr w:type="spellEnd"/>
    </w:p>
    <w:p w14:paraId="2E28857B" w14:textId="77777777" w:rsidR="00FE7C5D" w:rsidRDefault="000C5E88">
      <w:pPr>
        <w:pStyle w:val="Felsorols"/>
        <w:spacing w:after="40"/>
        <w:ind w:left="567"/>
      </w:pPr>
      <w:r>
        <w:rPr>
          <w:b/>
        </w:rPr>
        <w:t>Irányítószám és város</w:t>
      </w:r>
    </w:p>
    <w:p w14:paraId="63959B78" w14:textId="5944F26D" w:rsidR="00FE7C5D" w:rsidRDefault="000C5E88">
      <w:pPr>
        <w:pStyle w:val="Felsorols"/>
        <w:spacing w:after="40"/>
        <w:ind w:left="567"/>
      </w:pPr>
      <w:proofErr w:type="spellStart"/>
      <w:r>
        <w:rPr>
          <w:b/>
        </w:rPr>
        <w:t>Utca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házszám</w:t>
      </w:r>
      <w:proofErr w:type="spellEnd"/>
    </w:p>
    <w:p w14:paraId="7D7A37FC" w14:textId="3C46D8AA" w:rsidR="00FE7C5D" w:rsidRDefault="000C5E88">
      <w:pPr>
        <w:pStyle w:val="Felsorols"/>
        <w:spacing w:after="40"/>
        <w:ind w:left="567"/>
      </w:pPr>
      <w:proofErr w:type="spellStart"/>
      <w:r>
        <w:rPr>
          <w:b/>
        </w:rPr>
        <w:t>Lakás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típusa</w:t>
      </w:r>
      <w:proofErr w:type="spellEnd"/>
      <w:r>
        <w:t xml:space="preserve"> (panel / tégla / ház stb.)</w:t>
      </w:r>
    </w:p>
    <w:p w14:paraId="54C2C63E" w14:textId="45F3DA66" w:rsidR="00FE7C5D" w:rsidRDefault="000C5E88">
      <w:pPr>
        <w:pStyle w:val="Felsorols"/>
        <w:spacing w:after="40"/>
        <w:ind w:left="567"/>
      </w:pPr>
      <w:proofErr w:type="spellStart"/>
      <w:r>
        <w:rPr>
          <w:b/>
        </w:rPr>
        <w:t>Ingatlan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típusa</w:t>
      </w:r>
      <w:proofErr w:type="spellEnd"/>
      <w:r>
        <w:t xml:space="preserve"> (</w:t>
      </w:r>
      <w:proofErr w:type="spellStart"/>
      <w:r>
        <w:t>saját</w:t>
      </w:r>
      <w:proofErr w:type="spellEnd"/>
      <w:r>
        <w:t xml:space="preserve"> / albérlet stb.)</w:t>
      </w:r>
      <w:r w:rsidR="006E24B8" w:rsidRPr="006E24B8">
        <w:rPr>
          <w:noProof/>
        </w:rPr>
        <w:t xml:space="preserve"> </w:t>
      </w:r>
    </w:p>
    <w:p w14:paraId="4F3C1090" w14:textId="205DD3D9" w:rsidR="00FE7C5D" w:rsidRDefault="000C5E88">
      <w:pPr>
        <w:pStyle w:val="Felsorols"/>
        <w:spacing w:after="40"/>
        <w:ind w:left="567"/>
      </w:pPr>
      <w:r>
        <w:rPr>
          <w:b/>
        </w:rPr>
        <w:t xml:space="preserve">Van-e </w:t>
      </w:r>
      <w:proofErr w:type="spellStart"/>
      <w:r>
        <w:rPr>
          <w:b/>
        </w:rPr>
        <w:t>kert</w:t>
      </w:r>
      <w:proofErr w:type="spellEnd"/>
      <w:r>
        <w:t xml:space="preserve"> (</w:t>
      </w:r>
      <w:proofErr w:type="spellStart"/>
      <w:r>
        <w:t>igen</w:t>
      </w:r>
      <w:proofErr w:type="spellEnd"/>
      <w:r>
        <w:t xml:space="preserve"> / nem)</w:t>
      </w:r>
    </w:p>
    <w:p w14:paraId="4E544E8F" w14:textId="370E580B" w:rsidR="00FE7C5D" w:rsidRDefault="006E24B8">
      <w:pPr>
        <w:pStyle w:val="Felsorols"/>
        <w:spacing w:after="40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9E8E49" wp14:editId="15FD164E">
                <wp:simplePos x="0" y="0"/>
                <wp:positionH relativeFrom="column">
                  <wp:posOffset>1405890</wp:posOffset>
                </wp:positionH>
                <wp:positionV relativeFrom="paragraph">
                  <wp:posOffset>45719</wp:posOffset>
                </wp:positionV>
                <wp:extent cx="2457450" cy="2190750"/>
                <wp:effectExtent l="38100" t="38100" r="57150" b="95250"/>
                <wp:wrapNone/>
                <wp:docPr id="29" name="Egyenes összekötő nyíll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7450" cy="2190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043BF" id="Egyenes összekötő nyíllal 29" o:spid="_x0000_s1026" type="#_x0000_t32" style="position:absolute;margin-left:110.7pt;margin-top:3.6pt;width:193.5pt;height:172.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D98952" wp14:editId="294D5B98">
                <wp:simplePos x="0" y="0"/>
                <wp:positionH relativeFrom="column">
                  <wp:posOffset>615315</wp:posOffset>
                </wp:positionH>
                <wp:positionV relativeFrom="paragraph">
                  <wp:posOffset>2179320</wp:posOffset>
                </wp:positionV>
                <wp:extent cx="914400" cy="381000"/>
                <wp:effectExtent l="57150" t="19050" r="57150" b="95250"/>
                <wp:wrapNone/>
                <wp:docPr id="28" name="Ellipszi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B41E56" id="Ellipszis 28" o:spid="_x0000_s1026" style="position:absolute;margin-left:48.45pt;margin-top:171.6pt;width:1in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" filled="f" strokecolor="red" strokeweight="1.5pt">
                <v:shadow on="t" color="black" opacity="22937f" origin=",.5" offset="0,.63889mm"/>
              </v:oval>
            </w:pict>
          </mc:Fallback>
        </mc:AlternateContent>
      </w:r>
      <w:r w:rsidR="00B7551F" w:rsidRPr="00B7551F">
        <w:drawing>
          <wp:anchor distT="0" distB="0" distL="114300" distR="114300" simplePos="0" relativeHeight="251658240" behindDoc="0" locked="0" layoutInCell="1" allowOverlap="1" wp14:anchorId="5942FA9E" wp14:editId="17BFA4F9">
            <wp:simplePos x="0" y="0"/>
            <wp:positionH relativeFrom="column">
              <wp:posOffset>129540</wp:posOffset>
            </wp:positionH>
            <wp:positionV relativeFrom="paragraph">
              <wp:posOffset>226695</wp:posOffset>
            </wp:positionV>
            <wp:extent cx="2914650" cy="2666365"/>
            <wp:effectExtent l="0" t="0" r="0" b="635"/>
            <wp:wrapTopAndBottom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5E88">
        <w:rPr>
          <w:b/>
        </w:rPr>
        <w:t xml:space="preserve">Volt-e </w:t>
      </w:r>
      <w:proofErr w:type="spellStart"/>
      <w:r w:rsidR="000C5E88">
        <w:rPr>
          <w:b/>
        </w:rPr>
        <w:t>már</w:t>
      </w:r>
      <w:proofErr w:type="spellEnd"/>
      <w:r w:rsidR="000C5E88">
        <w:rPr>
          <w:b/>
        </w:rPr>
        <w:t xml:space="preserve"> </w:t>
      </w:r>
      <w:proofErr w:type="spellStart"/>
      <w:r w:rsidR="000C5E88">
        <w:rPr>
          <w:b/>
        </w:rPr>
        <w:t>kutyád</w:t>
      </w:r>
      <w:proofErr w:type="spellEnd"/>
      <w:r w:rsidR="000C5E88">
        <w:t xml:space="preserve"> (</w:t>
      </w:r>
      <w:proofErr w:type="spellStart"/>
      <w:r w:rsidR="000C5E88">
        <w:t>igen</w:t>
      </w:r>
      <w:proofErr w:type="spellEnd"/>
      <w:r w:rsidR="000C5E88">
        <w:t xml:space="preserve"> / </w:t>
      </w:r>
      <w:proofErr w:type="spellStart"/>
      <w:r w:rsidR="000C5E88">
        <w:t>nem</w:t>
      </w:r>
      <w:proofErr w:type="spellEnd"/>
      <w:r w:rsidR="000C5E88">
        <w:t>)</w:t>
      </w:r>
    </w:p>
    <w:p w14:paraId="376C4B1D" w14:textId="713469A0" w:rsidR="00B7551F" w:rsidRDefault="00B7551F" w:rsidP="00B7551F">
      <w:pPr>
        <w:pStyle w:val="Felsorols"/>
        <w:numPr>
          <w:ilvl w:val="0"/>
          <w:numId w:val="0"/>
        </w:numPr>
        <w:spacing w:after="40"/>
        <w:ind w:left="567"/>
      </w:pPr>
    </w:p>
    <w:p w14:paraId="1356B385" w14:textId="2641AEDF" w:rsidR="00FE7C5D" w:rsidRDefault="000C5E88">
      <w:pPr>
        <w:pStyle w:val="Szmozottlista"/>
        <w:spacing w:after="40"/>
      </w:pPr>
      <w:proofErr w:type="spellStart"/>
      <w:r>
        <w:t>Jelöld</w:t>
      </w:r>
      <w:proofErr w:type="spellEnd"/>
      <w:r>
        <w:t xml:space="preserve"> be </w:t>
      </w:r>
      <w:proofErr w:type="spellStart"/>
      <w:r w:rsidR="00940D52">
        <w:t>hogy</w:t>
      </w:r>
      <w:proofErr w:type="spellEnd"/>
      <w:r w:rsidR="00940D52">
        <w:t xml:space="preserve"> </w:t>
      </w:r>
      <w:proofErr w:type="spellStart"/>
      <w:r w:rsidR="00940D52">
        <w:t>elfogadod</w:t>
      </w:r>
      <w:proofErr w:type="spellEnd"/>
      <w:r w:rsidR="00940D52">
        <w:t xml:space="preserve"> </w:t>
      </w:r>
      <w:proofErr w:type="spellStart"/>
      <w:r w:rsidR="00940D52">
        <w:t>az</w:t>
      </w:r>
      <w:proofErr w:type="spellEnd"/>
      <w:r w:rsidR="00940D52">
        <w:t xml:space="preserve"> </w:t>
      </w:r>
      <w:proofErr w:type="spellStart"/>
      <w:r w:rsidR="00940D52">
        <w:t>örökbefogadási</w:t>
      </w:r>
      <w:proofErr w:type="spellEnd"/>
      <w:r w:rsidR="00940D52">
        <w:t xml:space="preserve"> </w:t>
      </w:r>
      <w:proofErr w:type="spellStart"/>
      <w:r w:rsidR="00940D52">
        <w:t>feltételeket</w:t>
      </w:r>
      <w:proofErr w:type="spellEnd"/>
      <w:r>
        <w:t>.</w:t>
      </w:r>
    </w:p>
    <w:p w14:paraId="0031BA8E" w14:textId="7821E97C" w:rsidR="00FE7C5D" w:rsidRDefault="000C5E88">
      <w:pPr>
        <w:pStyle w:val="Szmozottlista"/>
        <w:spacing w:after="40"/>
      </w:pPr>
      <w:proofErr w:type="spellStart"/>
      <w:r>
        <w:t>Kattints</w:t>
      </w:r>
      <w:proofErr w:type="spellEnd"/>
      <w:r>
        <w:t xml:space="preserve"> a </w:t>
      </w:r>
      <w:proofErr w:type="spellStart"/>
      <w:r>
        <w:rPr>
          <w:b/>
        </w:rPr>
        <w:t>Beküldés</w:t>
      </w:r>
      <w:proofErr w:type="spellEnd"/>
      <w:r>
        <w:t xml:space="preserve"> </w:t>
      </w:r>
      <w:proofErr w:type="spellStart"/>
      <w:r>
        <w:t>gombra</w:t>
      </w:r>
      <w:proofErr w:type="spellEnd"/>
      <w:r>
        <w:t>.</w:t>
      </w:r>
    </w:p>
    <w:p w14:paraId="0ECE86C5" w14:textId="59F20699" w:rsidR="00FE7C5D" w:rsidRDefault="000C5E88">
      <w:pPr>
        <w:pStyle w:val="Szmozottlista"/>
        <w:spacing w:after="40"/>
      </w:pPr>
      <w:proofErr w:type="spellStart"/>
      <w:r>
        <w:t>Visszaigazoló</w:t>
      </w:r>
      <w:proofErr w:type="spellEnd"/>
      <w:r>
        <w:t xml:space="preserve"> email </w:t>
      </w:r>
      <w:proofErr w:type="spellStart"/>
      <w:r>
        <w:t>érkezik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értesítést</w:t>
      </w:r>
      <w:proofErr w:type="spellEnd"/>
      <w:r>
        <w:t xml:space="preserve"> </w:t>
      </w:r>
      <w:proofErr w:type="spellStart"/>
      <w:r>
        <w:t>kap</w:t>
      </w:r>
      <w:proofErr w:type="spellEnd"/>
      <w:r>
        <w:t>.</w:t>
      </w:r>
      <w:r w:rsidR="00C31507" w:rsidRPr="00C31507">
        <w:rPr>
          <w:noProof/>
        </w:rPr>
        <w:t xml:space="preserve"> </w:t>
      </w:r>
    </w:p>
    <w:p w14:paraId="28C55C48" w14:textId="771E69F0" w:rsidR="00C31507" w:rsidRDefault="00C31507" w:rsidP="00C31507">
      <w:pPr>
        <w:pStyle w:val="Szmozottlista"/>
        <w:numPr>
          <w:ilvl w:val="0"/>
          <w:numId w:val="0"/>
        </w:numPr>
        <w:spacing w:after="40"/>
        <w:ind w:left="360"/>
      </w:pPr>
    </w:p>
    <w:p w14:paraId="4E7836DB" w14:textId="190EC28E" w:rsidR="00C31507" w:rsidRDefault="00C31507" w:rsidP="00C31507">
      <w:pPr>
        <w:pStyle w:val="Szmozottlista"/>
        <w:numPr>
          <w:ilvl w:val="0"/>
          <w:numId w:val="0"/>
        </w:numPr>
        <w:spacing w:after="40"/>
        <w:ind w:left="360"/>
      </w:pPr>
    </w:p>
    <w:p w14:paraId="67950864" w14:textId="77777777" w:rsidR="00C31507" w:rsidRDefault="00C31507" w:rsidP="00C31507">
      <w:pPr>
        <w:pStyle w:val="Szmozottlista"/>
        <w:numPr>
          <w:ilvl w:val="0"/>
          <w:numId w:val="0"/>
        </w:numPr>
        <w:spacing w:after="40"/>
        <w:ind w:left="360"/>
      </w:pPr>
    </w:p>
    <w:p w14:paraId="2414FB5A" w14:textId="4CD6E431" w:rsidR="00FE7C5D" w:rsidRDefault="000C5E88">
      <w:pPr>
        <w:spacing w:after="80"/>
      </w:pPr>
      <w:r>
        <w:rPr>
          <w:b/>
        </w:rPr>
        <w:t>A kérelem állapotai: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FE7C5D" w14:paraId="682EC644" w14:textId="77777777">
        <w:tc>
          <w:tcPr>
            <w:tcW w:w="4702" w:type="dxa"/>
            <w:shd w:val="clear" w:color="auto" w:fill="1A1A2E"/>
          </w:tcPr>
          <w:p w14:paraId="53FB6DFD" w14:textId="1D8D340D" w:rsidR="00FE7C5D" w:rsidRDefault="000C5E88">
            <w:proofErr w:type="spellStart"/>
            <w:r>
              <w:rPr>
                <w:b/>
                <w:color w:val="FFFFFF"/>
                <w:sz w:val="20"/>
              </w:rPr>
              <w:t>Állapot</w:t>
            </w:r>
            <w:proofErr w:type="spellEnd"/>
          </w:p>
        </w:tc>
        <w:tc>
          <w:tcPr>
            <w:tcW w:w="4702" w:type="dxa"/>
            <w:shd w:val="clear" w:color="auto" w:fill="1A1A2E"/>
          </w:tcPr>
          <w:p w14:paraId="6FB75B19" w14:textId="77777777" w:rsidR="00FE7C5D" w:rsidRDefault="000C5E88">
            <w:r>
              <w:rPr>
                <w:b/>
                <w:color w:val="FFFFFF"/>
                <w:sz w:val="20"/>
              </w:rPr>
              <w:t>Jelentés</w:t>
            </w:r>
          </w:p>
        </w:tc>
      </w:tr>
      <w:tr w:rsidR="00FE7C5D" w14:paraId="0185C556" w14:textId="77777777">
        <w:tc>
          <w:tcPr>
            <w:tcW w:w="4702" w:type="dxa"/>
          </w:tcPr>
          <w:p w14:paraId="65790607" w14:textId="61B0B279" w:rsidR="00FE7C5D" w:rsidRDefault="000C5E88">
            <w:proofErr w:type="spellStart"/>
            <w:r>
              <w:rPr>
                <w:sz w:val="19"/>
              </w:rPr>
              <w:t>Folyamatban</w:t>
            </w:r>
            <w:proofErr w:type="spellEnd"/>
          </w:p>
        </w:tc>
        <w:tc>
          <w:tcPr>
            <w:tcW w:w="4702" w:type="dxa"/>
          </w:tcPr>
          <w:p w14:paraId="6EE926E3" w14:textId="77777777" w:rsidR="00FE7C5D" w:rsidRDefault="000C5E88">
            <w:r>
              <w:rPr>
                <w:sz w:val="19"/>
              </w:rPr>
              <w:t>A kérelem beérkezett, feldolgozás vár</w:t>
            </w:r>
          </w:p>
        </w:tc>
      </w:tr>
      <w:tr w:rsidR="00FE7C5D" w14:paraId="3487A23C" w14:textId="77777777">
        <w:tc>
          <w:tcPr>
            <w:tcW w:w="4702" w:type="dxa"/>
            <w:shd w:val="clear" w:color="auto" w:fill="F7FAFC"/>
          </w:tcPr>
          <w:p w14:paraId="03F012E4" w14:textId="77777777" w:rsidR="00FE7C5D" w:rsidRDefault="000C5E88">
            <w:r>
              <w:rPr>
                <w:sz w:val="19"/>
              </w:rPr>
              <w:t>Elbírálva</w:t>
            </w:r>
          </w:p>
        </w:tc>
        <w:tc>
          <w:tcPr>
            <w:tcW w:w="4702" w:type="dxa"/>
            <w:shd w:val="clear" w:color="auto" w:fill="F7FAFC"/>
          </w:tcPr>
          <w:p w14:paraId="2C117379" w14:textId="77777777" w:rsidR="00FE7C5D" w:rsidRDefault="000C5E88">
            <w:r>
              <w:rPr>
                <w:sz w:val="19"/>
              </w:rPr>
              <w:t>A menhely átvizsgálta a kérelmet</w:t>
            </w:r>
          </w:p>
        </w:tc>
      </w:tr>
      <w:tr w:rsidR="00FE7C5D" w14:paraId="353F50A7" w14:textId="77777777">
        <w:tc>
          <w:tcPr>
            <w:tcW w:w="4702" w:type="dxa"/>
          </w:tcPr>
          <w:p w14:paraId="5267B7F7" w14:textId="77777777" w:rsidR="00FE7C5D" w:rsidRDefault="000C5E88">
            <w:r>
              <w:rPr>
                <w:sz w:val="19"/>
              </w:rPr>
              <w:t>Interjú</w:t>
            </w:r>
          </w:p>
        </w:tc>
        <w:tc>
          <w:tcPr>
            <w:tcW w:w="4702" w:type="dxa"/>
          </w:tcPr>
          <w:p w14:paraId="700970F5" w14:textId="77777777" w:rsidR="00FE7C5D" w:rsidRDefault="000C5E88">
            <w:r>
              <w:rPr>
                <w:sz w:val="19"/>
              </w:rPr>
              <w:t>Személyes találkozóra hívtak</w:t>
            </w:r>
          </w:p>
        </w:tc>
      </w:tr>
      <w:tr w:rsidR="00FE7C5D" w14:paraId="718D2E62" w14:textId="77777777">
        <w:tc>
          <w:tcPr>
            <w:tcW w:w="4702" w:type="dxa"/>
            <w:shd w:val="clear" w:color="auto" w:fill="F7FAFC"/>
          </w:tcPr>
          <w:p w14:paraId="5905F500" w14:textId="77777777" w:rsidR="00FE7C5D" w:rsidRDefault="000C5E88">
            <w:r>
              <w:rPr>
                <w:sz w:val="19"/>
              </w:rPr>
              <w:t>Elfogadva</w:t>
            </w:r>
          </w:p>
        </w:tc>
        <w:tc>
          <w:tcPr>
            <w:tcW w:w="4702" w:type="dxa"/>
            <w:shd w:val="clear" w:color="auto" w:fill="F7FAFC"/>
          </w:tcPr>
          <w:p w14:paraId="5494F523" w14:textId="77777777" w:rsidR="00FE7C5D" w:rsidRDefault="000C5E88">
            <w:r>
              <w:rPr>
                <w:sz w:val="19"/>
              </w:rPr>
              <w:t>Az örökbefogadás jóváhagyva</w:t>
            </w:r>
          </w:p>
        </w:tc>
      </w:tr>
      <w:tr w:rsidR="00FE7C5D" w14:paraId="16CEC3BF" w14:textId="77777777">
        <w:tc>
          <w:tcPr>
            <w:tcW w:w="4702" w:type="dxa"/>
          </w:tcPr>
          <w:p w14:paraId="50394A4E" w14:textId="77777777" w:rsidR="00FE7C5D" w:rsidRDefault="000C5E88">
            <w:proofErr w:type="spellStart"/>
            <w:r>
              <w:rPr>
                <w:sz w:val="19"/>
              </w:rPr>
              <w:t>Elutasítva</w:t>
            </w:r>
            <w:proofErr w:type="spellEnd"/>
          </w:p>
        </w:tc>
        <w:tc>
          <w:tcPr>
            <w:tcW w:w="4702" w:type="dxa"/>
          </w:tcPr>
          <w:p w14:paraId="40E470F8" w14:textId="77777777" w:rsidR="00FE7C5D" w:rsidRDefault="000C5E88">
            <w:r>
              <w:rPr>
                <w:sz w:val="19"/>
              </w:rPr>
              <w:t>A kérelmet elutasítottuk</w:t>
            </w:r>
          </w:p>
        </w:tc>
      </w:tr>
    </w:tbl>
    <w:p w14:paraId="15382E36" w14:textId="1EDFC11E" w:rsidR="00FE7C5D" w:rsidRDefault="00810EB2">
      <w:r w:rsidRPr="00A60ECD">
        <w:rPr>
          <w:noProof/>
        </w:rPr>
        <w:lastRenderedPageBreak/>
        <w:drawing>
          <wp:anchor distT="0" distB="0" distL="114300" distR="114300" simplePos="0" relativeHeight="251643904" behindDoc="0" locked="0" layoutInCell="1" allowOverlap="1" wp14:anchorId="44F959A1" wp14:editId="2E289443">
            <wp:simplePos x="0" y="0"/>
            <wp:positionH relativeFrom="column">
              <wp:posOffset>4606290</wp:posOffset>
            </wp:positionH>
            <wp:positionV relativeFrom="paragraph">
              <wp:posOffset>-5080</wp:posOffset>
            </wp:positionV>
            <wp:extent cx="1695450" cy="2573655"/>
            <wp:effectExtent l="0" t="0" r="0" b="0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18D75" w14:textId="296B927E" w:rsidR="00FE7C5D" w:rsidRDefault="000C5E88">
      <w:pPr>
        <w:pStyle w:val="Cmsor3"/>
      </w:pPr>
      <w:bookmarkStart w:id="11" w:name="_Toc224725297"/>
      <w:r>
        <w:rPr>
          <w:color w:val="1A1A2E"/>
          <w:sz w:val="26"/>
        </w:rPr>
        <w:t xml:space="preserve">3.5.2 </w:t>
      </w:r>
      <w:proofErr w:type="spellStart"/>
      <w:r>
        <w:rPr>
          <w:color w:val="1A1A2E"/>
          <w:sz w:val="26"/>
        </w:rPr>
        <w:t>Profil</w:t>
      </w:r>
      <w:proofErr w:type="spellEnd"/>
      <w:r>
        <w:rPr>
          <w:color w:val="1A1A2E"/>
          <w:sz w:val="26"/>
        </w:rPr>
        <w:t xml:space="preserve"> </w:t>
      </w:r>
      <w:proofErr w:type="spellStart"/>
      <w:r>
        <w:rPr>
          <w:color w:val="1A1A2E"/>
          <w:sz w:val="26"/>
        </w:rPr>
        <w:t>szerkesztése</w:t>
      </w:r>
      <w:bookmarkEnd w:id="11"/>
      <w:proofErr w:type="spellEnd"/>
    </w:p>
    <w:p w14:paraId="7EAC920C" w14:textId="6EFA8512" w:rsidR="00FE7C5D" w:rsidRDefault="000C5E88">
      <w:pPr>
        <w:pStyle w:val="Szmozottlista"/>
        <w:spacing w:after="40"/>
      </w:pPr>
      <w:proofErr w:type="spellStart"/>
      <w:r>
        <w:t>Kattints</w:t>
      </w:r>
      <w:proofErr w:type="spellEnd"/>
      <w:r>
        <w:t xml:space="preserve"> a </w:t>
      </w:r>
      <w:proofErr w:type="spellStart"/>
      <w:r>
        <w:t>navigációban</w:t>
      </w:r>
      <w:proofErr w:type="spellEnd"/>
      <w:r>
        <w:t xml:space="preserve"> a </w:t>
      </w:r>
      <w:r>
        <w:rPr>
          <w:b/>
        </w:rPr>
        <w:t>profilképre</w:t>
      </w:r>
      <w:r>
        <w:t xml:space="preserve"> – megnyílik a profil oldal.</w:t>
      </w:r>
    </w:p>
    <w:p w14:paraId="3D6BE0AD" w14:textId="3F385DCB" w:rsidR="00FE7C5D" w:rsidRDefault="000C5E88">
      <w:pPr>
        <w:pStyle w:val="Szmozottlista"/>
        <w:spacing w:after="40"/>
      </w:pPr>
      <w:proofErr w:type="spellStart"/>
      <w:r>
        <w:t>Módosítható</w:t>
      </w:r>
      <w:proofErr w:type="spellEnd"/>
      <w:r>
        <w:t xml:space="preserve"> </w:t>
      </w:r>
      <w:proofErr w:type="spellStart"/>
      <w:r>
        <w:t>adatok</w:t>
      </w:r>
      <w:proofErr w:type="spellEnd"/>
      <w:r>
        <w:t>:</w:t>
      </w:r>
    </w:p>
    <w:p w14:paraId="6E9732AC" w14:textId="5ED90E0B" w:rsidR="00FE7C5D" w:rsidRDefault="000C5E88">
      <w:pPr>
        <w:pStyle w:val="Felsorols"/>
        <w:spacing w:after="40"/>
        <w:ind w:left="567"/>
      </w:pPr>
      <w:proofErr w:type="spellStart"/>
      <w:r>
        <w:rPr>
          <w:b/>
        </w:rPr>
        <w:t>Felhasználónév</w:t>
      </w:r>
      <w:proofErr w:type="spellEnd"/>
      <w:r>
        <w:t xml:space="preserve"> – </w:t>
      </w:r>
      <w:proofErr w:type="spellStart"/>
      <w:r>
        <w:t>új</w:t>
      </w:r>
      <w:proofErr w:type="spellEnd"/>
      <w:r>
        <w:t xml:space="preserve"> </w:t>
      </w:r>
      <w:proofErr w:type="spellStart"/>
      <w:r>
        <w:t>nevet</w:t>
      </w:r>
      <w:proofErr w:type="spellEnd"/>
      <w:r>
        <w:t xml:space="preserve"> írj be</w:t>
      </w:r>
    </w:p>
    <w:p w14:paraId="397FEAEB" w14:textId="217D90A0" w:rsidR="00FE7C5D" w:rsidRDefault="000C5E88">
      <w:pPr>
        <w:pStyle w:val="Felsorols"/>
        <w:spacing w:after="40"/>
        <w:ind w:left="567"/>
      </w:pPr>
      <w:proofErr w:type="spellStart"/>
      <w:r>
        <w:rPr>
          <w:b/>
        </w:rPr>
        <w:t>Profilkép</w:t>
      </w:r>
      <w:proofErr w:type="spellEnd"/>
      <w:r>
        <w:t xml:space="preserve"> – </w:t>
      </w:r>
      <w:proofErr w:type="spellStart"/>
      <w:r>
        <w:t>tölts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új képet (JPG, PNG, JFIF formátum)</w:t>
      </w:r>
    </w:p>
    <w:p w14:paraId="7B640BB7" w14:textId="54F2A179" w:rsidR="00FE7C5D" w:rsidRDefault="000C5E88">
      <w:pPr>
        <w:pStyle w:val="Felsorols"/>
        <w:spacing w:after="40"/>
        <w:ind w:left="567"/>
      </w:pPr>
      <w:proofErr w:type="spellStart"/>
      <w:r>
        <w:rPr>
          <w:b/>
        </w:rPr>
        <w:t>Jelszó</w:t>
      </w:r>
      <w:proofErr w:type="spellEnd"/>
      <w:r>
        <w:t xml:space="preserve"> – </w:t>
      </w:r>
      <w:proofErr w:type="spellStart"/>
      <w:r>
        <w:t>új</w:t>
      </w:r>
      <w:proofErr w:type="spellEnd"/>
      <w:r>
        <w:t xml:space="preserve"> </w:t>
      </w:r>
      <w:proofErr w:type="spellStart"/>
      <w:r>
        <w:t>jelszó</w:t>
      </w:r>
      <w:proofErr w:type="spellEnd"/>
      <w:r>
        <w:t xml:space="preserve"> megadásával módosítható</w:t>
      </w:r>
    </w:p>
    <w:p w14:paraId="48225D39" w14:textId="6C2078CA" w:rsidR="00FE7C5D" w:rsidRDefault="000C5E88">
      <w:pPr>
        <w:pStyle w:val="Szmozottlista"/>
        <w:spacing w:after="40"/>
      </w:pPr>
      <w:proofErr w:type="spellStart"/>
      <w:r>
        <w:t>Kattints</w:t>
      </w:r>
      <w:proofErr w:type="spellEnd"/>
      <w:r>
        <w:t xml:space="preserve"> a </w:t>
      </w:r>
      <w:proofErr w:type="spellStart"/>
      <w:r w:rsidR="00A60ECD" w:rsidRPr="00A60ECD">
        <w:rPr>
          <w:b/>
          <w:bCs/>
        </w:rPr>
        <w:t>Módosítások</w:t>
      </w:r>
      <w:proofErr w:type="spellEnd"/>
      <w:r w:rsidR="00A60ECD" w:rsidRPr="00A60ECD">
        <w:rPr>
          <w:b/>
          <w:bCs/>
        </w:rPr>
        <w:t xml:space="preserve"> </w:t>
      </w:r>
      <w:proofErr w:type="spellStart"/>
      <w:r w:rsidR="00A60ECD">
        <w:rPr>
          <w:b/>
        </w:rPr>
        <w:t>m</w:t>
      </w:r>
      <w:r>
        <w:rPr>
          <w:b/>
        </w:rPr>
        <w:t>entés</w:t>
      </w:r>
      <w:r w:rsidR="00A60ECD">
        <w:rPr>
          <w:b/>
        </w:rPr>
        <w:t>e</w:t>
      </w:r>
      <w:proofErr w:type="spellEnd"/>
      <w:r>
        <w:t xml:space="preserve"> </w:t>
      </w:r>
      <w:proofErr w:type="spellStart"/>
      <w:r>
        <w:t>gombra</w:t>
      </w:r>
      <w:proofErr w:type="spellEnd"/>
      <w:r>
        <w:t>.</w:t>
      </w:r>
      <w:r w:rsidR="003C75D6" w:rsidRPr="003C75D6">
        <w:rPr>
          <w:noProof/>
        </w:rPr>
        <w:t xml:space="preserve"> </w:t>
      </w:r>
    </w:p>
    <w:p w14:paraId="34C6C9E1" w14:textId="5D8ADCB0" w:rsidR="003C75D6" w:rsidRDefault="003C75D6">
      <w:pPr>
        <w:pStyle w:val="Szmozottlista"/>
        <w:spacing w:after="40"/>
      </w:pPr>
      <w:r>
        <w:rPr>
          <w:noProof/>
        </w:rPr>
        <w:t>A</w:t>
      </w:r>
      <w:r w:rsidRPr="003C75D6">
        <w:rPr>
          <w:b/>
          <w:bCs/>
          <w:noProof/>
        </w:rPr>
        <w:t xml:space="preserve"> Profilom megtekintése</w:t>
      </w:r>
      <w:r>
        <w:rPr>
          <w:b/>
          <w:bCs/>
          <w:noProof/>
        </w:rPr>
        <w:t xml:space="preserve"> </w:t>
      </w:r>
      <w:r>
        <w:rPr>
          <w:noProof/>
        </w:rPr>
        <w:t xml:space="preserve">gombra kattintva ugyan úgy tud módosításokat végezni és látja az aktuális örökbefogadási kérelmeit, </w:t>
      </w:r>
      <w:r w:rsidR="00AC7D0A">
        <w:rPr>
          <w:noProof/>
        </w:rPr>
        <w:t>probléma esetén visszavonásra is van lehetőség</w:t>
      </w:r>
      <w:r>
        <w:rPr>
          <w:noProof/>
        </w:rPr>
        <w:t>.</w:t>
      </w:r>
    </w:p>
    <w:p w14:paraId="233AEF3B" w14:textId="33412793" w:rsidR="00810EB2" w:rsidRDefault="00810EB2">
      <w:r w:rsidRPr="003C75D6">
        <w:drawing>
          <wp:anchor distT="0" distB="0" distL="114300" distR="114300" simplePos="0" relativeHeight="251656192" behindDoc="0" locked="0" layoutInCell="1" allowOverlap="1" wp14:anchorId="57AE8C87" wp14:editId="65CCA3D5">
            <wp:simplePos x="0" y="0"/>
            <wp:positionH relativeFrom="column">
              <wp:posOffset>396240</wp:posOffset>
            </wp:positionH>
            <wp:positionV relativeFrom="paragraph">
              <wp:posOffset>853440</wp:posOffset>
            </wp:positionV>
            <wp:extent cx="4848225" cy="2524760"/>
            <wp:effectExtent l="0" t="0" r="9525" b="8890"/>
            <wp:wrapTopAndBottom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FDEAA3A" w14:textId="77777777" w:rsidR="00A60ECD" w:rsidRDefault="00A60ECD" w:rsidP="00A60ECD">
      <w:pPr>
        <w:pStyle w:val="Szmozottlista"/>
        <w:numPr>
          <w:ilvl w:val="0"/>
          <w:numId w:val="0"/>
        </w:numPr>
        <w:spacing w:after="40"/>
        <w:jc w:val="center"/>
      </w:pPr>
    </w:p>
    <w:p w14:paraId="695F235B" w14:textId="5BBB0382" w:rsidR="00FE7C5D" w:rsidRDefault="000C5E88">
      <w:pPr>
        <w:pStyle w:val="Cmsor2"/>
      </w:pPr>
      <w:bookmarkStart w:id="12" w:name="_Toc224725298"/>
      <w:r>
        <w:rPr>
          <w:color w:val="E94560"/>
          <w:sz w:val="30"/>
        </w:rPr>
        <w:t xml:space="preserve">3.6 </w:t>
      </w:r>
      <w:proofErr w:type="spellStart"/>
      <w:r>
        <w:rPr>
          <w:color w:val="E94560"/>
          <w:sz w:val="30"/>
        </w:rPr>
        <w:t>Adminisztrátori</w:t>
      </w:r>
      <w:proofErr w:type="spellEnd"/>
      <w:r>
        <w:rPr>
          <w:color w:val="E94560"/>
          <w:sz w:val="30"/>
        </w:rPr>
        <w:t xml:space="preserve"> </w:t>
      </w:r>
      <w:proofErr w:type="spellStart"/>
      <w:r>
        <w:rPr>
          <w:color w:val="E94560"/>
          <w:sz w:val="30"/>
        </w:rPr>
        <w:t>funkciók</w:t>
      </w:r>
      <w:bookmarkEnd w:id="12"/>
      <w:proofErr w:type="spellEnd"/>
    </w:p>
    <w:p w14:paraId="01DC3720" w14:textId="154ABD9C" w:rsidR="00FE7C5D" w:rsidRDefault="00AC7D0A">
      <w:pPr>
        <w:spacing w:after="80"/>
      </w:pPr>
      <w:r w:rsidRPr="00EA1BD6">
        <w:rPr>
          <w:noProof/>
        </w:rPr>
        <w:drawing>
          <wp:anchor distT="0" distB="0" distL="114300" distR="114300" simplePos="0" relativeHeight="251645952" behindDoc="0" locked="0" layoutInCell="1" allowOverlap="1" wp14:anchorId="58D2BB2B" wp14:editId="76B605E1">
            <wp:simplePos x="0" y="0"/>
            <wp:positionH relativeFrom="column">
              <wp:posOffset>4463415</wp:posOffset>
            </wp:positionH>
            <wp:positionV relativeFrom="paragraph">
              <wp:posOffset>437515</wp:posOffset>
            </wp:positionV>
            <wp:extent cx="2116455" cy="2847975"/>
            <wp:effectExtent l="0" t="0" r="0" b="9525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645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E88">
        <w:t xml:space="preserve">Az </w:t>
      </w:r>
      <w:proofErr w:type="spellStart"/>
      <w:r w:rsidR="000C5E88">
        <w:t>adminisztrátori</w:t>
      </w:r>
      <w:proofErr w:type="spellEnd"/>
      <w:r w:rsidR="000C5E88">
        <w:t xml:space="preserve"> panel a </w:t>
      </w:r>
      <w:proofErr w:type="spellStart"/>
      <w:r w:rsidR="000C5E88">
        <w:t>navigációban</w:t>
      </w:r>
      <w:proofErr w:type="spellEnd"/>
      <w:r w:rsidR="000C5E88">
        <w:t xml:space="preserve"> a </w:t>
      </w:r>
      <w:r w:rsidR="000C5E88">
        <w:rPr>
          <w:b/>
        </w:rPr>
        <w:t>"Feltöltés"</w:t>
      </w:r>
      <w:r w:rsidR="000C5E88">
        <w:t xml:space="preserve"> gombra kattintva érhető el. Ez a gomb csak admin szerepkörű bejelentkezett felhasználóknak jelenik meg.</w:t>
      </w:r>
    </w:p>
    <w:p w14:paraId="783B6AAA" w14:textId="77777777" w:rsidR="00FE7C5D" w:rsidRDefault="000C5E88">
      <w:pPr>
        <w:pStyle w:val="Cmsor3"/>
      </w:pPr>
      <w:bookmarkStart w:id="13" w:name="_Toc224725299"/>
      <w:r>
        <w:rPr>
          <w:color w:val="1A1A2E"/>
          <w:sz w:val="26"/>
        </w:rPr>
        <w:t>3.6.1 Új kutya hozzáadása</w:t>
      </w:r>
      <w:bookmarkEnd w:id="13"/>
    </w:p>
    <w:p w14:paraId="1A77E3C3" w14:textId="77777777" w:rsidR="00FE7C5D" w:rsidRDefault="000C5E88">
      <w:pPr>
        <w:pStyle w:val="Szmozottlista"/>
        <w:spacing w:after="40"/>
      </w:pPr>
      <w:r>
        <w:t>Az admin panelen töltsd ki az "Új kutya hozzáadása" űrlapot:</w:t>
      </w:r>
    </w:p>
    <w:p w14:paraId="04697EE5" w14:textId="16F9BBF4" w:rsidR="00FE7C5D" w:rsidRDefault="000C5E88">
      <w:pPr>
        <w:pStyle w:val="Felsorols"/>
        <w:spacing w:after="40"/>
        <w:ind w:left="567"/>
      </w:pPr>
      <w:proofErr w:type="spellStart"/>
      <w:r>
        <w:rPr>
          <w:b/>
        </w:rPr>
        <w:t>Kutya</w:t>
      </w:r>
      <w:proofErr w:type="spellEnd"/>
      <w:r>
        <w:rPr>
          <w:b/>
        </w:rPr>
        <w:t xml:space="preserve"> neve</w:t>
      </w:r>
      <w:r>
        <w:t xml:space="preserve"> (</w:t>
      </w:r>
      <w:proofErr w:type="spellStart"/>
      <w:r>
        <w:t>kötelező</w:t>
      </w:r>
      <w:proofErr w:type="spellEnd"/>
      <w:r>
        <w:t>)</w:t>
      </w:r>
    </w:p>
    <w:p w14:paraId="5E35BC81" w14:textId="0F283A21" w:rsidR="00FE7C5D" w:rsidRDefault="000C5E88">
      <w:pPr>
        <w:pStyle w:val="Felsorols"/>
        <w:spacing w:after="40"/>
        <w:ind w:left="567"/>
      </w:pPr>
      <w:proofErr w:type="spellStart"/>
      <w:r>
        <w:rPr>
          <w:b/>
        </w:rPr>
        <w:t>Életkor</w:t>
      </w:r>
      <w:proofErr w:type="spellEnd"/>
      <w:r>
        <w:t xml:space="preserve"> (</w:t>
      </w:r>
      <w:proofErr w:type="spellStart"/>
      <w:r>
        <w:t>évben</w:t>
      </w:r>
      <w:proofErr w:type="spellEnd"/>
      <w:r>
        <w:t>)</w:t>
      </w:r>
    </w:p>
    <w:p w14:paraId="4E8D8C3C" w14:textId="2DD46AB2" w:rsidR="00FE7C5D" w:rsidRDefault="000C5E88">
      <w:pPr>
        <w:pStyle w:val="Felsorols"/>
        <w:spacing w:after="40"/>
        <w:ind w:left="567"/>
      </w:pPr>
      <w:proofErr w:type="spellStart"/>
      <w:r>
        <w:rPr>
          <w:b/>
        </w:rPr>
        <w:t>Nem</w:t>
      </w:r>
      <w:proofErr w:type="spellEnd"/>
      <w:r>
        <w:t xml:space="preserve"> (Kan / </w:t>
      </w:r>
      <w:proofErr w:type="spellStart"/>
      <w:r>
        <w:t>Szuka</w:t>
      </w:r>
      <w:proofErr w:type="spellEnd"/>
      <w:r>
        <w:t>, kötelező)</w:t>
      </w:r>
    </w:p>
    <w:p w14:paraId="2749BECD" w14:textId="39E5ED87" w:rsidR="00FE7C5D" w:rsidRDefault="000C5E88">
      <w:pPr>
        <w:pStyle w:val="Felsorols"/>
        <w:spacing w:after="40"/>
        <w:ind w:left="567"/>
      </w:pPr>
      <w:proofErr w:type="spellStart"/>
      <w:r>
        <w:rPr>
          <w:b/>
        </w:rPr>
        <w:t>Kutyafajta</w:t>
      </w:r>
      <w:proofErr w:type="spellEnd"/>
      <w:r>
        <w:t xml:space="preserve"> (</w:t>
      </w:r>
      <w:proofErr w:type="spellStart"/>
      <w:r>
        <w:t>legördülő</w:t>
      </w:r>
      <w:proofErr w:type="spellEnd"/>
      <w:r>
        <w:t xml:space="preserve"> </w:t>
      </w:r>
      <w:proofErr w:type="spellStart"/>
      <w:r>
        <w:t>listából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szabad szöveg)</w:t>
      </w:r>
    </w:p>
    <w:p w14:paraId="5329929E" w14:textId="7C990D25" w:rsidR="00FE7C5D" w:rsidRDefault="000C5E88">
      <w:pPr>
        <w:pStyle w:val="Felsorols"/>
        <w:spacing w:after="40"/>
        <w:ind w:left="567"/>
      </w:pPr>
      <w:proofErr w:type="spellStart"/>
      <w:r>
        <w:rPr>
          <w:b/>
        </w:rPr>
        <w:t>Leírás</w:t>
      </w:r>
      <w:proofErr w:type="spellEnd"/>
      <w:r>
        <w:t xml:space="preserve"> (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bemutató</w:t>
      </w:r>
      <w:proofErr w:type="spellEnd"/>
      <w:r>
        <w:t>)</w:t>
      </w:r>
    </w:p>
    <w:p w14:paraId="7CEA908F" w14:textId="77777777" w:rsidR="00FE7C5D" w:rsidRDefault="000C5E88">
      <w:pPr>
        <w:pStyle w:val="Felsorols"/>
        <w:spacing w:after="40"/>
        <w:ind w:left="567"/>
      </w:pPr>
      <w:r>
        <w:rPr>
          <w:b/>
        </w:rPr>
        <w:t>Kép feltöltése</w:t>
      </w:r>
      <w:r>
        <w:t xml:space="preserve"> (JPG, PNG, AVIF stb.)</w:t>
      </w:r>
    </w:p>
    <w:p w14:paraId="4DB8C3FF" w14:textId="7546361A" w:rsidR="00FE7C5D" w:rsidRDefault="000C5E88">
      <w:pPr>
        <w:pStyle w:val="Felsorols"/>
        <w:spacing w:after="40"/>
        <w:ind w:left="567"/>
      </w:pPr>
      <w:proofErr w:type="spellStart"/>
      <w:r>
        <w:rPr>
          <w:b/>
        </w:rPr>
        <w:t>Vizsgálat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dátuma</w:t>
      </w:r>
      <w:proofErr w:type="spellEnd"/>
      <w:r>
        <w:t xml:space="preserve"> (</w:t>
      </w:r>
      <w:proofErr w:type="spellStart"/>
      <w:r>
        <w:t>opcionális</w:t>
      </w:r>
      <w:proofErr w:type="spellEnd"/>
      <w:r>
        <w:t>)</w:t>
      </w:r>
    </w:p>
    <w:p w14:paraId="4443E5D4" w14:textId="77777777" w:rsidR="00FE7C5D" w:rsidRDefault="000C5E88">
      <w:pPr>
        <w:pStyle w:val="Felsorols"/>
        <w:spacing w:after="40"/>
        <w:ind w:left="567"/>
      </w:pPr>
      <w:r>
        <w:rPr>
          <w:b/>
        </w:rPr>
        <w:t>Kapott-e oltást</w:t>
      </w:r>
      <w:r>
        <w:t xml:space="preserve"> (opcionális)</w:t>
      </w:r>
    </w:p>
    <w:p w14:paraId="7BD4C7D6" w14:textId="134F52E9" w:rsidR="00FE7C5D" w:rsidRDefault="000C5E88">
      <w:pPr>
        <w:pStyle w:val="Szmozottlista"/>
        <w:spacing w:after="40"/>
      </w:pPr>
      <w:proofErr w:type="spellStart"/>
      <w:r>
        <w:t>Kattints</w:t>
      </w:r>
      <w:proofErr w:type="spellEnd"/>
      <w:r>
        <w:t xml:space="preserve"> a </w:t>
      </w:r>
      <w:proofErr w:type="spellStart"/>
      <w:r>
        <w:rPr>
          <w:b/>
        </w:rPr>
        <w:t>Hozzáadás</w:t>
      </w:r>
      <w:proofErr w:type="spellEnd"/>
      <w:r>
        <w:t xml:space="preserve"> </w:t>
      </w:r>
      <w:proofErr w:type="spellStart"/>
      <w:r>
        <w:t>gombra</w:t>
      </w:r>
      <w:proofErr w:type="spellEnd"/>
      <w:r>
        <w:t>.</w:t>
      </w:r>
    </w:p>
    <w:p w14:paraId="2D034412" w14:textId="1A8921AE" w:rsidR="00FE7C5D" w:rsidRDefault="000C5E88">
      <w:pPr>
        <w:pStyle w:val="Szmozottlista"/>
        <w:spacing w:after="40"/>
      </w:pPr>
      <w:r>
        <w:t xml:space="preserve">Az </w:t>
      </w:r>
      <w:proofErr w:type="spellStart"/>
      <w:r>
        <w:t>új</w:t>
      </w:r>
      <w:proofErr w:type="spellEnd"/>
      <w:r>
        <w:t xml:space="preserve"> </w:t>
      </w:r>
      <w:proofErr w:type="spellStart"/>
      <w:r>
        <w:t>kutya</w:t>
      </w:r>
      <w:proofErr w:type="spellEnd"/>
      <w:r>
        <w:t xml:space="preserve"> </w:t>
      </w:r>
      <w:proofErr w:type="spellStart"/>
      <w:r>
        <w:t>azonnal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a </w:t>
      </w:r>
      <w:proofErr w:type="spellStart"/>
      <w:r>
        <w:t>főoldalon</w:t>
      </w:r>
      <w:proofErr w:type="spellEnd"/>
      <w:r>
        <w:t>.</w:t>
      </w:r>
    </w:p>
    <w:p w14:paraId="412ABECD" w14:textId="41E157EC" w:rsidR="005F559F" w:rsidRPr="005F559F" w:rsidRDefault="005F559F" w:rsidP="005F559F">
      <w:pPr>
        <w:pStyle w:val="Szmozottlista"/>
        <w:numPr>
          <w:ilvl w:val="0"/>
          <w:numId w:val="0"/>
        </w:numPr>
        <w:spacing w:after="40"/>
      </w:pPr>
      <w:bookmarkStart w:id="14" w:name="_Toc224725300"/>
    </w:p>
    <w:p w14:paraId="69A43A54" w14:textId="440DF7C0" w:rsidR="005F559F" w:rsidRPr="005F559F" w:rsidRDefault="005F559F" w:rsidP="005F559F"/>
    <w:p w14:paraId="71572C98" w14:textId="1FE6838F" w:rsidR="00FE7C5D" w:rsidRDefault="000C5E88">
      <w:pPr>
        <w:pStyle w:val="Cmsor3"/>
      </w:pPr>
      <w:r>
        <w:rPr>
          <w:color w:val="1A1A2E"/>
          <w:sz w:val="26"/>
        </w:rPr>
        <w:t xml:space="preserve">3.6.2 </w:t>
      </w:r>
      <w:proofErr w:type="spellStart"/>
      <w:r>
        <w:rPr>
          <w:color w:val="1A1A2E"/>
          <w:sz w:val="26"/>
        </w:rPr>
        <w:t>Örökbefogadási</w:t>
      </w:r>
      <w:proofErr w:type="spellEnd"/>
      <w:r>
        <w:rPr>
          <w:color w:val="1A1A2E"/>
          <w:sz w:val="26"/>
        </w:rPr>
        <w:t xml:space="preserve"> </w:t>
      </w:r>
      <w:proofErr w:type="spellStart"/>
      <w:r>
        <w:rPr>
          <w:color w:val="1A1A2E"/>
          <w:sz w:val="26"/>
        </w:rPr>
        <w:t>kérelmek</w:t>
      </w:r>
      <w:proofErr w:type="spellEnd"/>
      <w:r>
        <w:rPr>
          <w:color w:val="1A1A2E"/>
          <w:sz w:val="26"/>
        </w:rPr>
        <w:t xml:space="preserve"> </w:t>
      </w:r>
      <w:proofErr w:type="spellStart"/>
      <w:r>
        <w:rPr>
          <w:color w:val="1A1A2E"/>
          <w:sz w:val="26"/>
        </w:rPr>
        <w:t>kezelése</w:t>
      </w:r>
      <w:bookmarkEnd w:id="14"/>
      <w:proofErr w:type="spellEnd"/>
    </w:p>
    <w:p w14:paraId="3856BD0E" w14:textId="77777777" w:rsidR="00FE7C5D" w:rsidRDefault="000C5E88">
      <w:pPr>
        <w:pStyle w:val="Szmozottlista"/>
        <w:spacing w:after="40"/>
      </w:pPr>
      <w:r>
        <w:t xml:space="preserve">Az admin panelen az </w:t>
      </w:r>
      <w:r>
        <w:rPr>
          <w:b/>
        </w:rPr>
        <w:t>"Örökbefogadási kérelmek"</w:t>
      </w:r>
      <w:r>
        <w:t xml:space="preserve"> szekcióban láthatók az összes beérkezett kérelem.</w:t>
      </w:r>
    </w:p>
    <w:p w14:paraId="729F830C" w14:textId="77777777" w:rsidR="00FE7C5D" w:rsidRDefault="000C5E88">
      <w:pPr>
        <w:pStyle w:val="Szmozottlista"/>
        <w:spacing w:after="40"/>
      </w:pPr>
      <w:r>
        <w:t>Minden kérelemnél látható: kérelmező neve, email, telefon, város, kutya neve, beküldés dátuma, jelenlegi státusz.</w:t>
      </w:r>
    </w:p>
    <w:p w14:paraId="6C734FB4" w14:textId="4967D526" w:rsidR="00FE7C5D" w:rsidRDefault="000C5E88">
      <w:pPr>
        <w:pStyle w:val="Szmozottlista"/>
        <w:spacing w:after="40"/>
      </w:pPr>
      <w:r>
        <w:t xml:space="preserve">Az állapot módosításához válaszd ki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státuszt</w:t>
      </w:r>
      <w:proofErr w:type="spellEnd"/>
      <w:r>
        <w:t xml:space="preserve"> a </w:t>
      </w:r>
      <w:proofErr w:type="spellStart"/>
      <w:r>
        <w:t>legördülő</w:t>
      </w:r>
      <w:proofErr w:type="spellEnd"/>
      <w:r>
        <w:t xml:space="preserve"> </w:t>
      </w:r>
      <w:proofErr w:type="spellStart"/>
      <w:r>
        <w:t>listából</w:t>
      </w:r>
      <w:proofErr w:type="spellEnd"/>
      <w:r>
        <w:t>.</w:t>
      </w:r>
    </w:p>
    <w:p w14:paraId="2F68F1F7" w14:textId="18C6F3D9" w:rsidR="00E02620" w:rsidRDefault="00E02620">
      <w:pPr>
        <w:pStyle w:val="Szmozottlista"/>
        <w:spacing w:after="40"/>
      </w:pPr>
      <w:r>
        <w:t xml:space="preserve">A </w:t>
      </w:r>
      <w:proofErr w:type="spellStart"/>
      <w:r>
        <w:t>legördülő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mellett</w:t>
      </w:r>
      <w:proofErr w:type="spellEnd"/>
      <w:r>
        <w:t xml:space="preserve"> van </w:t>
      </w:r>
      <w:proofErr w:type="spellStart"/>
      <w:r>
        <w:t>lehetőség</w:t>
      </w:r>
      <w:proofErr w:type="spellEnd"/>
      <w:r>
        <w:t xml:space="preserve"> </w:t>
      </w:r>
      <w:proofErr w:type="spellStart"/>
      <w:r>
        <w:t>törölni</w:t>
      </w:r>
      <w:proofErr w:type="spellEnd"/>
      <w:r>
        <w:t xml:space="preserve"> is ha </w:t>
      </w:r>
      <w:proofErr w:type="spellStart"/>
      <w:r>
        <w:t>valami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felel</w:t>
      </w:r>
      <w:proofErr w:type="spellEnd"/>
      <w:r>
        <w:t xml:space="preserve"> meg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szükség</w:t>
      </w:r>
      <w:proofErr w:type="spellEnd"/>
      <w:r>
        <w:t xml:space="preserve"> </w:t>
      </w:r>
      <w:proofErr w:type="spellStart"/>
      <w:r>
        <w:t>rá</w:t>
      </w:r>
      <w:proofErr w:type="spellEnd"/>
      <w:r>
        <w:t xml:space="preserve"> (pl.: Ha </w:t>
      </w:r>
      <w:proofErr w:type="spellStart"/>
      <w:r>
        <w:t>el</w:t>
      </w:r>
      <w:proofErr w:type="spellEnd"/>
      <w:r>
        <w:t xml:space="preserve"> van </w:t>
      </w:r>
      <w:proofErr w:type="spellStart"/>
      <w:r>
        <w:t>utasítva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irreális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vannak</w:t>
      </w:r>
      <w:proofErr w:type="spellEnd"/>
      <w:r>
        <w:t>).</w:t>
      </w:r>
    </w:p>
    <w:p w14:paraId="1EC59F68" w14:textId="77777777" w:rsidR="00FE7C5D" w:rsidRDefault="000C5E88">
      <w:pPr>
        <w:pStyle w:val="Szmozottlista"/>
        <w:spacing w:after="40"/>
      </w:pPr>
      <w:r>
        <w:t xml:space="preserve">A </w:t>
      </w:r>
      <w:proofErr w:type="spellStart"/>
      <w:r>
        <w:t>módosítás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email értesítő megy a kérelmezőnek.</w:t>
      </w:r>
    </w:p>
    <w:p w14:paraId="6DBB3BAC" w14:textId="60A9D80F" w:rsidR="001D3C9F" w:rsidRDefault="00E02620" w:rsidP="00E02620">
      <w:pPr>
        <w:pStyle w:val="Szmozottlista"/>
        <w:spacing w:after="40"/>
      </w:pPr>
      <w:r w:rsidRPr="001D3C9F">
        <w:rPr>
          <w:noProof/>
        </w:rPr>
        <w:drawing>
          <wp:anchor distT="0" distB="0" distL="114300" distR="114300" simplePos="0" relativeHeight="251664384" behindDoc="0" locked="0" layoutInCell="1" allowOverlap="1" wp14:anchorId="2E04D770" wp14:editId="400C9155">
            <wp:simplePos x="0" y="0"/>
            <wp:positionH relativeFrom="column">
              <wp:posOffset>-3810</wp:posOffset>
            </wp:positionH>
            <wp:positionV relativeFrom="paragraph">
              <wp:posOffset>529590</wp:posOffset>
            </wp:positionV>
            <wp:extent cx="5972175" cy="1619885"/>
            <wp:effectExtent l="0" t="0" r="9525" b="0"/>
            <wp:wrapSquare wrapText="bothSides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5E88">
        <w:t xml:space="preserve">Ha a </w:t>
      </w:r>
      <w:proofErr w:type="spellStart"/>
      <w:r w:rsidR="000C5E88">
        <w:t>státusz</w:t>
      </w:r>
      <w:proofErr w:type="spellEnd"/>
      <w:r w:rsidR="000C5E88">
        <w:t xml:space="preserve"> </w:t>
      </w:r>
      <w:r w:rsidR="000C5E88">
        <w:rPr>
          <w:b/>
        </w:rPr>
        <w:t>"</w:t>
      </w:r>
      <w:proofErr w:type="spellStart"/>
      <w:r w:rsidR="000C5E88">
        <w:rPr>
          <w:b/>
        </w:rPr>
        <w:t>elfogadva</w:t>
      </w:r>
      <w:proofErr w:type="spellEnd"/>
      <w:r w:rsidR="000C5E88">
        <w:rPr>
          <w:b/>
        </w:rPr>
        <w:t>"</w:t>
      </w:r>
      <w:r w:rsidR="000C5E88">
        <w:t xml:space="preserve"> </w:t>
      </w:r>
      <w:proofErr w:type="spellStart"/>
      <w:r w:rsidR="000C5E88">
        <w:t>lesz</w:t>
      </w:r>
      <w:proofErr w:type="spellEnd"/>
      <w:r w:rsidR="000C5E88">
        <w:t xml:space="preserve">, </w:t>
      </w:r>
      <w:proofErr w:type="spellStart"/>
      <w:r w:rsidR="000C5E88">
        <w:t>az</w:t>
      </w:r>
      <w:proofErr w:type="spellEnd"/>
      <w:r w:rsidR="000C5E88">
        <w:t xml:space="preserve"> </w:t>
      </w:r>
      <w:proofErr w:type="spellStart"/>
      <w:r w:rsidR="000C5E88">
        <w:t>adott</w:t>
      </w:r>
      <w:proofErr w:type="spellEnd"/>
      <w:r w:rsidR="000C5E88">
        <w:t xml:space="preserve"> </w:t>
      </w:r>
      <w:proofErr w:type="spellStart"/>
      <w:r w:rsidR="000C5E88">
        <w:t>kutya</w:t>
      </w:r>
      <w:proofErr w:type="spellEnd"/>
      <w:r w:rsidR="000C5E88">
        <w:t xml:space="preserve"> </w:t>
      </w:r>
      <w:proofErr w:type="spellStart"/>
      <w:r w:rsidR="000C5E88">
        <w:t>automatikusan</w:t>
      </w:r>
      <w:proofErr w:type="spellEnd"/>
      <w:r w:rsidR="000C5E88">
        <w:t xml:space="preserve"> </w:t>
      </w:r>
      <w:proofErr w:type="spellStart"/>
      <w:r w:rsidR="000C5E88">
        <w:t>el</w:t>
      </w:r>
      <w:proofErr w:type="spellEnd"/>
      <w:r w:rsidR="000C5E88">
        <w:t xml:space="preserve"> </w:t>
      </w:r>
      <w:proofErr w:type="spellStart"/>
      <w:r w:rsidR="000C5E88">
        <w:t>lesz</w:t>
      </w:r>
      <w:proofErr w:type="spellEnd"/>
      <w:r w:rsidR="000C5E88">
        <w:t xml:space="preserve"> </w:t>
      </w:r>
      <w:proofErr w:type="spellStart"/>
      <w:r w:rsidR="000C5E88">
        <w:t>rejtve</w:t>
      </w:r>
      <w:proofErr w:type="spellEnd"/>
      <w:r w:rsidR="000C5E88">
        <w:t xml:space="preserve"> a </w:t>
      </w:r>
      <w:proofErr w:type="spellStart"/>
      <w:r w:rsidR="000C5E88">
        <w:t>főoldalon</w:t>
      </w:r>
      <w:proofErr w:type="spellEnd"/>
      <w:r w:rsidR="000C5E88">
        <w:t xml:space="preserve"> (</w:t>
      </w:r>
      <w:proofErr w:type="spellStart"/>
      <w:r w:rsidR="000C5E88">
        <w:t>nem</w:t>
      </w:r>
      <w:proofErr w:type="spellEnd"/>
      <w:r w:rsidR="000C5E88">
        <w:t xml:space="preserve"> </w:t>
      </w:r>
      <w:proofErr w:type="spellStart"/>
      <w:r w:rsidR="000C5E88">
        <w:t>lesz</w:t>
      </w:r>
      <w:proofErr w:type="spellEnd"/>
      <w:r w:rsidR="000C5E88">
        <w:t xml:space="preserve"> </w:t>
      </w:r>
      <w:proofErr w:type="spellStart"/>
      <w:r w:rsidR="000C5E88">
        <w:t>örökbefogadható</w:t>
      </w:r>
      <w:proofErr w:type="spellEnd"/>
      <w:r w:rsidR="000C5E88">
        <w:t xml:space="preserve"> </w:t>
      </w:r>
      <w:proofErr w:type="spellStart"/>
      <w:r w:rsidR="000C5E88">
        <w:t>újra</w:t>
      </w:r>
      <w:proofErr w:type="spellEnd"/>
      <w:r w:rsidR="000C5E88">
        <w:t>).</w:t>
      </w:r>
    </w:p>
    <w:p w14:paraId="679A0F9B" w14:textId="1918CEB7" w:rsidR="00EA1BD6" w:rsidRDefault="00EA1BD6" w:rsidP="001D3C9F">
      <w:pPr>
        <w:pStyle w:val="Szmozottlista"/>
        <w:numPr>
          <w:ilvl w:val="0"/>
          <w:numId w:val="0"/>
        </w:numPr>
      </w:pPr>
    </w:p>
    <w:p w14:paraId="5C775B55" w14:textId="0732A5F0" w:rsidR="00FE7C5D" w:rsidRDefault="000C5E88">
      <w:pPr>
        <w:pStyle w:val="Cmsor2"/>
      </w:pPr>
      <w:bookmarkStart w:id="15" w:name="_Toc224725301"/>
      <w:r>
        <w:rPr>
          <w:color w:val="E94560"/>
          <w:sz w:val="30"/>
        </w:rPr>
        <w:lastRenderedPageBreak/>
        <w:t xml:space="preserve">3.7 </w:t>
      </w:r>
      <w:proofErr w:type="spellStart"/>
      <w:r>
        <w:rPr>
          <w:color w:val="E94560"/>
          <w:sz w:val="30"/>
        </w:rPr>
        <w:t>Kapcsolat</w:t>
      </w:r>
      <w:bookmarkEnd w:id="15"/>
      <w:proofErr w:type="spellEnd"/>
    </w:p>
    <w:p w14:paraId="69F7A0C5" w14:textId="77777777" w:rsidR="00FE7C5D" w:rsidRDefault="000C5E88">
      <w:pPr>
        <w:pStyle w:val="Felsorols"/>
        <w:spacing w:after="40"/>
        <w:ind w:left="283"/>
      </w:pPr>
      <w:r>
        <w:rPr>
          <w:b/>
        </w:rPr>
        <w:t>Telefon:</w:t>
      </w:r>
      <w:r>
        <w:t xml:space="preserve"> +36 30 324 9866</w:t>
      </w:r>
    </w:p>
    <w:p w14:paraId="5BDF9E0D" w14:textId="77777777" w:rsidR="00FE7C5D" w:rsidRDefault="000C5E88">
      <w:pPr>
        <w:pStyle w:val="Felsorols"/>
        <w:spacing w:after="40"/>
        <w:ind w:left="283"/>
      </w:pPr>
      <w:r>
        <w:rPr>
          <w:b/>
        </w:rPr>
        <w:t>Email:</w:t>
      </w:r>
      <w:r>
        <w:t xml:space="preserve"> kirajok69@gmail.com</w:t>
      </w:r>
    </w:p>
    <w:p w14:paraId="2CBF358F" w14:textId="77777777" w:rsidR="00FE7C5D" w:rsidRDefault="000C5E88">
      <w:pPr>
        <w:pStyle w:val="Felsorols"/>
        <w:spacing w:after="40"/>
        <w:ind w:left="283"/>
      </w:pPr>
      <w:r>
        <w:rPr>
          <w:b/>
        </w:rPr>
        <w:t>Cím:</w:t>
      </w:r>
      <w:r>
        <w:t xml:space="preserve"> 1171 Budapest, Csordakút utca vége</w:t>
      </w:r>
    </w:p>
    <w:p w14:paraId="3E768AD0" w14:textId="77777777" w:rsidR="00FE7C5D" w:rsidRDefault="000C5E88">
      <w:pPr>
        <w:pStyle w:val="Felsorols"/>
        <w:spacing w:after="40"/>
        <w:ind w:left="283"/>
      </w:pPr>
      <w:r>
        <w:rPr>
          <w:b/>
        </w:rPr>
        <w:t>Facebook:</w:t>
      </w:r>
      <w:r>
        <w:t xml:space="preserve"> [facebook.com/profile.php?id=100013403523353](https://www.facebook.com/profile.php?id=100013403523353)</w:t>
      </w:r>
    </w:p>
    <w:p w14:paraId="64B81B90" w14:textId="648DC76B" w:rsidR="00FE7C5D" w:rsidRDefault="000C5E88">
      <w:pPr>
        <w:pStyle w:val="Felsorols"/>
        <w:spacing w:after="40"/>
        <w:ind w:left="283"/>
      </w:pPr>
      <w:r>
        <w:rPr>
          <w:b/>
        </w:rPr>
        <w:t>Instagram:</w:t>
      </w:r>
      <w:r>
        <w:t xml:space="preserve"> [@</w:t>
      </w:r>
      <w:proofErr w:type="gramStart"/>
      <w:r>
        <w:t>szentprichie](</w:t>
      </w:r>
      <w:proofErr w:type="gramEnd"/>
      <w:hyperlink r:id="rId24" w:history="1">
        <w:r w:rsidRPr="00850545">
          <w:rPr>
            <w:rStyle w:val="Hiperhivatkozs"/>
          </w:rPr>
          <w:t>https://www.instagram.com/szentprichie/</w:t>
        </w:r>
      </w:hyperlink>
      <w:r>
        <w:t>)</w:t>
      </w:r>
    </w:p>
    <w:p w14:paraId="38D9903B" w14:textId="36E3705F" w:rsidR="000C5E88" w:rsidRDefault="000C5E88" w:rsidP="000C5E88">
      <w:pPr>
        <w:pStyle w:val="Felsorols"/>
        <w:numPr>
          <w:ilvl w:val="0"/>
          <w:numId w:val="0"/>
        </w:numPr>
        <w:spacing w:after="40"/>
        <w:ind w:left="283"/>
      </w:pPr>
    </w:p>
    <w:p w14:paraId="166F8D06" w14:textId="5DFD72B7" w:rsidR="00FE7C5D" w:rsidRDefault="000C5E88" w:rsidP="00EA1BD6">
      <w:r w:rsidRPr="000C5E88">
        <w:rPr>
          <w:noProof/>
        </w:rPr>
        <w:drawing>
          <wp:anchor distT="0" distB="0" distL="114300" distR="114300" simplePos="0" relativeHeight="251666432" behindDoc="0" locked="0" layoutInCell="1" allowOverlap="1" wp14:anchorId="54BEA8DD" wp14:editId="3D3048D0">
            <wp:simplePos x="0" y="0"/>
            <wp:positionH relativeFrom="column">
              <wp:posOffset>81915</wp:posOffset>
            </wp:positionH>
            <wp:positionV relativeFrom="paragraph">
              <wp:posOffset>88265</wp:posOffset>
            </wp:positionV>
            <wp:extent cx="5972175" cy="1229360"/>
            <wp:effectExtent l="0" t="0" r="9525" b="8890"/>
            <wp:wrapTopAndBottom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7C5D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A7143B"/>
    <w:multiLevelType w:val="hybridMultilevel"/>
    <w:tmpl w:val="B92AF17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F5C4A"/>
    <w:multiLevelType w:val="hybridMultilevel"/>
    <w:tmpl w:val="FAE0100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C50F27"/>
    <w:multiLevelType w:val="hybridMultilevel"/>
    <w:tmpl w:val="E6725B7E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F86"/>
    <w:rsid w:val="0006063C"/>
    <w:rsid w:val="00066E9D"/>
    <w:rsid w:val="000817F9"/>
    <w:rsid w:val="000C5E88"/>
    <w:rsid w:val="0015074B"/>
    <w:rsid w:val="001D3C9F"/>
    <w:rsid w:val="00200D53"/>
    <w:rsid w:val="0029639D"/>
    <w:rsid w:val="002A049D"/>
    <w:rsid w:val="00305F5A"/>
    <w:rsid w:val="00326F90"/>
    <w:rsid w:val="003C75D6"/>
    <w:rsid w:val="003D61C7"/>
    <w:rsid w:val="005048D3"/>
    <w:rsid w:val="005146E9"/>
    <w:rsid w:val="005E374F"/>
    <w:rsid w:val="005E47F2"/>
    <w:rsid w:val="005F559F"/>
    <w:rsid w:val="00676E85"/>
    <w:rsid w:val="006E24B8"/>
    <w:rsid w:val="006F2C36"/>
    <w:rsid w:val="00810EB2"/>
    <w:rsid w:val="00884325"/>
    <w:rsid w:val="008F71A0"/>
    <w:rsid w:val="00940D52"/>
    <w:rsid w:val="00987E44"/>
    <w:rsid w:val="009D4C10"/>
    <w:rsid w:val="00A60ECD"/>
    <w:rsid w:val="00AA1D8D"/>
    <w:rsid w:val="00AC7D0A"/>
    <w:rsid w:val="00B40453"/>
    <w:rsid w:val="00B47730"/>
    <w:rsid w:val="00B57440"/>
    <w:rsid w:val="00B7551F"/>
    <w:rsid w:val="00B764F7"/>
    <w:rsid w:val="00BE02B5"/>
    <w:rsid w:val="00C150AB"/>
    <w:rsid w:val="00C31507"/>
    <w:rsid w:val="00C82C52"/>
    <w:rsid w:val="00CA0434"/>
    <w:rsid w:val="00CB0664"/>
    <w:rsid w:val="00DD3753"/>
    <w:rsid w:val="00E02620"/>
    <w:rsid w:val="00E57AA1"/>
    <w:rsid w:val="00EA168D"/>
    <w:rsid w:val="00EA1BD6"/>
    <w:rsid w:val="00FC693F"/>
    <w:rsid w:val="00FE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395731"/>
  <w14:defaultImageDpi w14:val="300"/>
  <w15:docId w15:val="{5D8E9F8D-14F2-4085-A96A-BF129585D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5E374F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E374F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764F7"/>
    <w:rPr>
      <w:color w:val="800080" w:themeColor="followed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050F86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50F86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050F8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unantagonized-delisa-oneiric.ngrok-free.dev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yperlink" Target="https://www.instagram.com/szentprichi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11</Pages>
  <Words>980</Words>
  <Characters>6764</Characters>
  <Application>Microsoft Office Word</Application>
  <DocSecurity>0</DocSecurity>
  <Lines>56</Lines>
  <Paragraphs>15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Ács Norbert 055</cp:lastModifiedBy>
  <cp:revision>87</cp:revision>
  <dcterms:created xsi:type="dcterms:W3CDTF">2013-12-23T23:15:00Z</dcterms:created>
  <dcterms:modified xsi:type="dcterms:W3CDTF">2026-03-25T07:39:00Z</dcterms:modified>
  <cp:category/>
</cp:coreProperties>
</file>