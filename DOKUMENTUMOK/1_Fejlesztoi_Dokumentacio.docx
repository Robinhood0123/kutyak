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38510" w14:textId="77777777" w:rsidR="00E92298" w:rsidRDefault="00E92298"/>
    <w:p w14:paraId="34B4B3B8" w14:textId="77777777" w:rsidR="00E92298" w:rsidRDefault="00E92298"/>
    <w:p w14:paraId="135F6BE5" w14:textId="77777777" w:rsidR="00E92298" w:rsidRDefault="006A393C">
      <w:pPr>
        <w:jc w:val="center"/>
      </w:pPr>
      <w:r>
        <w:rPr>
          <w:sz w:val="72"/>
        </w:rPr>
        <w:t>🐾</w:t>
      </w:r>
    </w:p>
    <w:p w14:paraId="4EBADFB2" w14:textId="77777777" w:rsidR="00E92298" w:rsidRDefault="006A393C">
      <w:pPr>
        <w:jc w:val="center"/>
      </w:pPr>
      <w:r>
        <w:rPr>
          <w:b/>
          <w:color w:val="1A1A2E"/>
          <w:sz w:val="28"/>
        </w:rPr>
        <w:t>Robi &amp; Ricsi &amp; Norbi Kutyamenhely</w:t>
      </w:r>
    </w:p>
    <w:p w14:paraId="72248FA5" w14:textId="77777777" w:rsidR="00E92298" w:rsidRDefault="00E92298"/>
    <w:p w14:paraId="7FA7A0ED" w14:textId="77777777" w:rsidR="00E92298" w:rsidRDefault="006A393C">
      <w:pPr>
        <w:jc w:val="center"/>
      </w:pPr>
      <w:r>
        <w:rPr>
          <w:b/>
          <w:color w:val="E94560"/>
          <w:sz w:val="44"/>
        </w:rPr>
        <w:t>1. Fejlesztői Dokumentáció (Műszaki Leírás)</w:t>
      </w:r>
    </w:p>
    <w:p w14:paraId="5CD5AB31" w14:textId="77777777" w:rsidR="00E92298" w:rsidRDefault="006A393C">
      <w:pPr>
        <w:jc w:val="center"/>
      </w:pPr>
      <w:r>
        <w:rPr>
          <w:color w:val="718096"/>
        </w:rPr>
        <w:t>2026. március 15.</w:t>
      </w:r>
    </w:p>
    <w:p w14:paraId="0C1563D3" w14:textId="77777777" w:rsidR="00E92298" w:rsidRDefault="006A393C">
      <w:r>
        <w:br w:type="page"/>
      </w:r>
    </w:p>
    <w:p w14:paraId="2BA35425" w14:textId="77777777" w:rsidR="00E92298" w:rsidRDefault="006A393C">
      <w:pPr>
        <w:pStyle w:val="Cmsor1"/>
      </w:pPr>
      <w:r>
        <w:rPr>
          <w:color w:val="1A1A2E"/>
          <w:sz w:val="36"/>
        </w:rPr>
        <w:lastRenderedPageBreak/>
        <w:t>1. FEJLESZTŐI DOKUMENTÁCIÓ (MŰSZAKI LEÍRÁS)</w:t>
      </w:r>
    </w:p>
    <w:p w14:paraId="33DFD5A6" w14:textId="77777777" w:rsidR="00E92298" w:rsidRDefault="006A393C">
      <w:pPr>
        <w:pStyle w:val="Cmsor2"/>
      </w:pPr>
      <w:r>
        <w:rPr>
          <w:color w:val="E94560"/>
          <w:sz w:val="30"/>
        </w:rPr>
        <w:t>1.1 A projekt célja</w:t>
      </w:r>
    </w:p>
    <w:p w14:paraId="2D1422B7" w14:textId="77777777" w:rsidR="00E92298" w:rsidRDefault="006A393C">
      <w:pPr>
        <w:spacing w:after="80"/>
      </w:pPr>
      <w:r>
        <w:t xml:space="preserve">A projekt egy kutyamenhely számára készített webalkalmazás, amely lehetővé teszi a </w:t>
      </w:r>
      <w:r>
        <w:t>menhely látogatói számára, hogy megtekinthessék az örökbefogadható kutyákat, örökbefogadási kérelmet nyújthassanak be, adományokat rögzíthessenek, valamint visszajelzést küldjenek. Az adminisztrátorok számára biztosítja az állomány kezelését, az örökbefoga</w:t>
      </w:r>
      <w:r>
        <w:t>dási kérelmek elbírálását és az automatikus e-mail értesítések küldését.</w:t>
      </w:r>
    </w:p>
    <w:p w14:paraId="78847F0C" w14:textId="77777777" w:rsidR="00E92298" w:rsidRDefault="006A393C">
      <w:pPr>
        <w:pStyle w:val="Cmsor2"/>
      </w:pPr>
      <w:r>
        <w:rPr>
          <w:color w:val="E94560"/>
          <w:sz w:val="30"/>
        </w:rPr>
        <w:t>1.2 Rendszerkövetelmények</w:t>
      </w:r>
    </w:p>
    <w:p w14:paraId="0E0AF4E3" w14:textId="77777777" w:rsidR="00E92298" w:rsidRDefault="006A393C">
      <w:pPr>
        <w:pStyle w:val="Cmsor3"/>
      </w:pPr>
      <w:r>
        <w:rPr>
          <w:color w:val="1A1A2E"/>
          <w:sz w:val="26"/>
        </w:rPr>
        <w:t>Fejlesztői/szerver oldal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E92298" w14:paraId="21F37B98" w14:textId="77777777">
        <w:tc>
          <w:tcPr>
            <w:tcW w:w="4702" w:type="dxa"/>
            <w:shd w:val="clear" w:color="auto" w:fill="1A1A2E"/>
          </w:tcPr>
          <w:p w14:paraId="55614FF3" w14:textId="77777777" w:rsidR="00E92298" w:rsidRDefault="006A393C">
            <w:r>
              <w:rPr>
                <w:b/>
                <w:color w:val="FFFFFF"/>
                <w:sz w:val="20"/>
              </w:rPr>
              <w:t>Szoftver</w:t>
            </w:r>
          </w:p>
        </w:tc>
        <w:tc>
          <w:tcPr>
            <w:tcW w:w="4702" w:type="dxa"/>
            <w:shd w:val="clear" w:color="auto" w:fill="1A1A2E"/>
          </w:tcPr>
          <w:p w14:paraId="114512EB" w14:textId="77777777" w:rsidR="00E92298" w:rsidRDefault="006A393C">
            <w:r>
              <w:rPr>
                <w:b/>
                <w:color w:val="FFFFFF"/>
                <w:sz w:val="20"/>
              </w:rPr>
              <w:t>Verzió</w:t>
            </w:r>
          </w:p>
        </w:tc>
      </w:tr>
      <w:tr w:rsidR="00E92298" w14:paraId="56E73E16" w14:textId="77777777">
        <w:tc>
          <w:tcPr>
            <w:tcW w:w="4702" w:type="dxa"/>
          </w:tcPr>
          <w:p w14:paraId="14D92EDE" w14:textId="77777777" w:rsidR="00E92298" w:rsidRDefault="006A393C">
            <w:r>
              <w:rPr>
                <w:sz w:val="19"/>
              </w:rPr>
              <w:t>Node.js</w:t>
            </w:r>
          </w:p>
        </w:tc>
        <w:tc>
          <w:tcPr>
            <w:tcW w:w="4702" w:type="dxa"/>
          </w:tcPr>
          <w:p w14:paraId="6AE7BA69" w14:textId="77777777" w:rsidR="00E92298" w:rsidRDefault="006A393C">
            <w:r>
              <w:rPr>
                <w:sz w:val="19"/>
              </w:rPr>
              <w:t>18.x vagy újabb</w:t>
            </w:r>
          </w:p>
        </w:tc>
      </w:tr>
      <w:tr w:rsidR="00E92298" w14:paraId="0E1F2320" w14:textId="77777777">
        <w:tc>
          <w:tcPr>
            <w:tcW w:w="4702" w:type="dxa"/>
            <w:shd w:val="clear" w:color="auto" w:fill="F7FAFC"/>
          </w:tcPr>
          <w:p w14:paraId="0045BA39" w14:textId="77777777" w:rsidR="00E92298" w:rsidRDefault="006A393C">
            <w:r>
              <w:rPr>
                <w:sz w:val="19"/>
              </w:rPr>
              <w:t>MariaDB / MySQL</w:t>
            </w:r>
          </w:p>
        </w:tc>
        <w:tc>
          <w:tcPr>
            <w:tcW w:w="4702" w:type="dxa"/>
            <w:shd w:val="clear" w:color="auto" w:fill="F7FAFC"/>
          </w:tcPr>
          <w:p w14:paraId="0E05C339" w14:textId="77777777" w:rsidR="00E92298" w:rsidRDefault="006A393C">
            <w:r>
              <w:rPr>
                <w:sz w:val="19"/>
              </w:rPr>
              <w:t>10.4.x vagy újabb</w:t>
            </w:r>
          </w:p>
        </w:tc>
      </w:tr>
      <w:tr w:rsidR="00E92298" w14:paraId="0DC273CA" w14:textId="77777777">
        <w:tc>
          <w:tcPr>
            <w:tcW w:w="4702" w:type="dxa"/>
          </w:tcPr>
          <w:p w14:paraId="5B93340F" w14:textId="77777777" w:rsidR="00E92298" w:rsidRDefault="006A393C">
            <w:r>
              <w:rPr>
                <w:sz w:val="19"/>
              </w:rPr>
              <w:t>npm</w:t>
            </w:r>
          </w:p>
        </w:tc>
        <w:tc>
          <w:tcPr>
            <w:tcW w:w="4702" w:type="dxa"/>
          </w:tcPr>
          <w:p w14:paraId="394100A4" w14:textId="77777777" w:rsidR="00E92298" w:rsidRDefault="006A393C">
            <w:r>
              <w:rPr>
                <w:sz w:val="19"/>
              </w:rPr>
              <w:t>8.x vagy újabb</w:t>
            </w:r>
          </w:p>
        </w:tc>
      </w:tr>
    </w:tbl>
    <w:p w14:paraId="77E0C88C" w14:textId="77777777" w:rsidR="00E92298" w:rsidRDefault="00E92298"/>
    <w:p w14:paraId="057A9D99" w14:textId="77777777" w:rsidR="00E92298" w:rsidRDefault="006A393C">
      <w:pPr>
        <w:pStyle w:val="Cmsor3"/>
      </w:pPr>
      <w:r>
        <w:rPr>
          <w:color w:val="1A1A2E"/>
          <w:sz w:val="26"/>
        </w:rPr>
        <w:t>Böngésző (kliens oldal)</w:t>
      </w:r>
    </w:p>
    <w:p w14:paraId="4BFC9813" w14:textId="77777777" w:rsidR="00E92298" w:rsidRDefault="006A393C">
      <w:pPr>
        <w:pStyle w:val="Felsorols"/>
        <w:spacing w:after="40"/>
        <w:ind w:left="283"/>
      </w:pPr>
      <w:r>
        <w:t>Google Chrome 110+</w:t>
      </w:r>
    </w:p>
    <w:p w14:paraId="3462F229" w14:textId="77777777" w:rsidR="00E92298" w:rsidRDefault="006A393C">
      <w:pPr>
        <w:pStyle w:val="Felsorols"/>
        <w:spacing w:after="40"/>
        <w:ind w:left="283"/>
      </w:pPr>
      <w:r>
        <w:t>Mozilla Firefox 110+</w:t>
      </w:r>
    </w:p>
    <w:p w14:paraId="52F0DFE4" w14:textId="77777777" w:rsidR="00E92298" w:rsidRDefault="006A393C">
      <w:pPr>
        <w:pStyle w:val="Felsorols"/>
        <w:spacing w:after="40"/>
        <w:ind w:left="283"/>
      </w:pPr>
      <w:r>
        <w:t>Microsoft Edge 110+</w:t>
      </w:r>
    </w:p>
    <w:p w14:paraId="7DCA153A" w14:textId="77777777" w:rsidR="00E92298" w:rsidRDefault="006A393C">
      <w:pPr>
        <w:pStyle w:val="Cmsor2"/>
      </w:pPr>
      <w:r>
        <w:rPr>
          <w:color w:val="E94560"/>
          <w:sz w:val="30"/>
        </w:rPr>
        <w:t>1.3 Alkalmazott technológiák</w:t>
      </w:r>
    </w:p>
    <w:p w14:paraId="4C9D4562" w14:textId="77777777" w:rsidR="00E92298" w:rsidRDefault="006A393C">
      <w:pPr>
        <w:pStyle w:val="Cmsor3"/>
      </w:pPr>
      <w:r>
        <w:rPr>
          <w:color w:val="1A1A2E"/>
          <w:sz w:val="26"/>
        </w:rPr>
        <w:t>Backend (szerver oldal)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92298" w14:paraId="03DA4096" w14:textId="77777777">
        <w:tc>
          <w:tcPr>
            <w:tcW w:w="3135" w:type="dxa"/>
            <w:shd w:val="clear" w:color="auto" w:fill="1A1A2E"/>
          </w:tcPr>
          <w:p w14:paraId="487BAF6C" w14:textId="77777777" w:rsidR="00E92298" w:rsidRDefault="006A393C">
            <w:r>
              <w:rPr>
                <w:b/>
                <w:color w:val="FFFFFF"/>
                <w:sz w:val="20"/>
              </w:rPr>
              <w:t>Csomag</w:t>
            </w:r>
          </w:p>
        </w:tc>
        <w:tc>
          <w:tcPr>
            <w:tcW w:w="3135" w:type="dxa"/>
            <w:shd w:val="clear" w:color="auto" w:fill="1A1A2E"/>
          </w:tcPr>
          <w:p w14:paraId="4C058E83" w14:textId="77777777" w:rsidR="00E92298" w:rsidRDefault="006A393C">
            <w:r>
              <w:rPr>
                <w:b/>
                <w:color w:val="FFFFFF"/>
                <w:sz w:val="20"/>
              </w:rPr>
              <w:t>Verzió</w:t>
            </w:r>
          </w:p>
        </w:tc>
        <w:tc>
          <w:tcPr>
            <w:tcW w:w="3135" w:type="dxa"/>
            <w:shd w:val="clear" w:color="auto" w:fill="1A1A2E"/>
          </w:tcPr>
          <w:p w14:paraId="0C390DFC" w14:textId="77777777" w:rsidR="00E92298" w:rsidRDefault="006A393C">
            <w:r>
              <w:rPr>
                <w:b/>
                <w:color w:val="FFFFFF"/>
                <w:sz w:val="20"/>
              </w:rPr>
              <w:t>Funkció</w:t>
            </w:r>
          </w:p>
        </w:tc>
      </w:tr>
      <w:tr w:rsidR="00E92298" w14:paraId="5B61DA25" w14:textId="77777777">
        <w:tc>
          <w:tcPr>
            <w:tcW w:w="3135" w:type="dxa"/>
          </w:tcPr>
          <w:p w14:paraId="66EC6B45" w14:textId="77777777" w:rsidR="00E92298" w:rsidRDefault="006A393C">
            <w:r>
              <w:rPr>
                <w:sz w:val="19"/>
              </w:rPr>
              <w:t>express</w:t>
            </w:r>
          </w:p>
        </w:tc>
        <w:tc>
          <w:tcPr>
            <w:tcW w:w="3135" w:type="dxa"/>
          </w:tcPr>
          <w:p w14:paraId="16DC196D" w14:textId="77777777" w:rsidR="00E92298" w:rsidRDefault="006A393C">
            <w:r>
              <w:rPr>
                <w:sz w:val="19"/>
              </w:rPr>
              <w:t>^5.1.0</w:t>
            </w:r>
          </w:p>
        </w:tc>
        <w:tc>
          <w:tcPr>
            <w:tcW w:w="3135" w:type="dxa"/>
          </w:tcPr>
          <w:p w14:paraId="14C81888" w14:textId="77777777" w:rsidR="00E92298" w:rsidRDefault="006A393C">
            <w:r>
              <w:rPr>
                <w:sz w:val="19"/>
              </w:rPr>
              <w:t>HTTP szerver és routing</w:t>
            </w:r>
          </w:p>
        </w:tc>
      </w:tr>
      <w:tr w:rsidR="00E92298" w14:paraId="67106984" w14:textId="77777777">
        <w:tc>
          <w:tcPr>
            <w:tcW w:w="3135" w:type="dxa"/>
            <w:shd w:val="clear" w:color="auto" w:fill="F7FAFC"/>
          </w:tcPr>
          <w:p w14:paraId="53FA94E2" w14:textId="77777777" w:rsidR="00E92298" w:rsidRDefault="006A393C">
            <w:r>
              <w:rPr>
                <w:sz w:val="19"/>
              </w:rPr>
              <w:t>mysql2</w:t>
            </w:r>
          </w:p>
        </w:tc>
        <w:tc>
          <w:tcPr>
            <w:tcW w:w="3135" w:type="dxa"/>
            <w:shd w:val="clear" w:color="auto" w:fill="F7FAFC"/>
          </w:tcPr>
          <w:p w14:paraId="4F2E7AF7" w14:textId="77777777" w:rsidR="00E92298" w:rsidRDefault="006A393C">
            <w:r>
              <w:rPr>
                <w:sz w:val="19"/>
              </w:rPr>
              <w:t>^3.15.2</w:t>
            </w:r>
          </w:p>
        </w:tc>
        <w:tc>
          <w:tcPr>
            <w:tcW w:w="3135" w:type="dxa"/>
            <w:shd w:val="clear" w:color="auto" w:fill="F7FAFC"/>
          </w:tcPr>
          <w:p w14:paraId="45303FE7" w14:textId="77777777" w:rsidR="00E92298" w:rsidRDefault="006A393C">
            <w:r>
              <w:rPr>
                <w:sz w:val="19"/>
              </w:rPr>
              <w:t>MySQL/MariaDB adatbázis-kapcsolat</w:t>
            </w:r>
          </w:p>
        </w:tc>
      </w:tr>
      <w:tr w:rsidR="00E92298" w14:paraId="5C3DF083" w14:textId="77777777">
        <w:tc>
          <w:tcPr>
            <w:tcW w:w="3135" w:type="dxa"/>
          </w:tcPr>
          <w:p w14:paraId="7BACDCAB" w14:textId="77777777" w:rsidR="00E92298" w:rsidRDefault="006A393C">
            <w:r>
              <w:rPr>
                <w:sz w:val="19"/>
              </w:rPr>
              <w:t>bcrypt</w:t>
            </w:r>
          </w:p>
        </w:tc>
        <w:tc>
          <w:tcPr>
            <w:tcW w:w="3135" w:type="dxa"/>
          </w:tcPr>
          <w:p w14:paraId="319A85A8" w14:textId="77777777" w:rsidR="00E92298" w:rsidRDefault="006A393C">
            <w:r>
              <w:rPr>
                <w:sz w:val="19"/>
              </w:rPr>
              <w:t>^6.0.0</w:t>
            </w:r>
          </w:p>
        </w:tc>
        <w:tc>
          <w:tcPr>
            <w:tcW w:w="3135" w:type="dxa"/>
          </w:tcPr>
          <w:p w14:paraId="1006497D" w14:textId="77777777" w:rsidR="00E92298" w:rsidRDefault="006A393C">
            <w:r>
              <w:rPr>
                <w:sz w:val="19"/>
              </w:rPr>
              <w:t xml:space="preserve">Jelszó </w:t>
            </w:r>
            <w:r>
              <w:rPr>
                <w:sz w:val="19"/>
              </w:rPr>
              <w:t>hashelés</w:t>
            </w:r>
          </w:p>
        </w:tc>
      </w:tr>
      <w:tr w:rsidR="00E92298" w14:paraId="67A2E46B" w14:textId="77777777">
        <w:tc>
          <w:tcPr>
            <w:tcW w:w="3135" w:type="dxa"/>
            <w:shd w:val="clear" w:color="auto" w:fill="F7FAFC"/>
          </w:tcPr>
          <w:p w14:paraId="4F40C2F5" w14:textId="77777777" w:rsidR="00E92298" w:rsidRDefault="006A393C">
            <w:r>
              <w:rPr>
                <w:sz w:val="19"/>
              </w:rPr>
              <w:t>express-session</w:t>
            </w:r>
          </w:p>
        </w:tc>
        <w:tc>
          <w:tcPr>
            <w:tcW w:w="3135" w:type="dxa"/>
            <w:shd w:val="clear" w:color="auto" w:fill="F7FAFC"/>
          </w:tcPr>
          <w:p w14:paraId="02840407" w14:textId="77777777" w:rsidR="00E92298" w:rsidRDefault="006A393C">
            <w:r>
              <w:rPr>
                <w:sz w:val="19"/>
              </w:rPr>
              <w:t>^1.19.0</w:t>
            </w:r>
          </w:p>
        </w:tc>
        <w:tc>
          <w:tcPr>
            <w:tcW w:w="3135" w:type="dxa"/>
            <w:shd w:val="clear" w:color="auto" w:fill="F7FAFC"/>
          </w:tcPr>
          <w:p w14:paraId="1D9B3DE9" w14:textId="77777777" w:rsidR="00E92298" w:rsidRDefault="006A393C">
            <w:r>
              <w:rPr>
                <w:sz w:val="19"/>
              </w:rPr>
              <w:t>Munkamenet-kezelés</w:t>
            </w:r>
          </w:p>
        </w:tc>
      </w:tr>
      <w:tr w:rsidR="00E92298" w14:paraId="29E6577B" w14:textId="77777777">
        <w:tc>
          <w:tcPr>
            <w:tcW w:w="3135" w:type="dxa"/>
          </w:tcPr>
          <w:p w14:paraId="6F21C65E" w14:textId="77777777" w:rsidR="00E92298" w:rsidRDefault="006A393C">
            <w:r>
              <w:rPr>
                <w:sz w:val="19"/>
              </w:rPr>
              <w:t>multer</w:t>
            </w:r>
          </w:p>
        </w:tc>
        <w:tc>
          <w:tcPr>
            <w:tcW w:w="3135" w:type="dxa"/>
          </w:tcPr>
          <w:p w14:paraId="7DC3FAC2" w14:textId="77777777" w:rsidR="00E92298" w:rsidRDefault="006A393C">
            <w:r>
              <w:rPr>
                <w:sz w:val="19"/>
              </w:rPr>
              <w:t>^2.0.2</w:t>
            </w:r>
          </w:p>
        </w:tc>
        <w:tc>
          <w:tcPr>
            <w:tcW w:w="3135" w:type="dxa"/>
          </w:tcPr>
          <w:p w14:paraId="6277D2FE" w14:textId="77777777" w:rsidR="00E92298" w:rsidRDefault="006A393C">
            <w:r>
              <w:rPr>
                <w:sz w:val="19"/>
              </w:rPr>
              <w:t>Fájlfeltöltés (képek)</w:t>
            </w:r>
          </w:p>
        </w:tc>
      </w:tr>
      <w:tr w:rsidR="00E92298" w14:paraId="76E99B89" w14:textId="77777777">
        <w:tc>
          <w:tcPr>
            <w:tcW w:w="3135" w:type="dxa"/>
            <w:shd w:val="clear" w:color="auto" w:fill="F7FAFC"/>
          </w:tcPr>
          <w:p w14:paraId="04B6D12B" w14:textId="77777777" w:rsidR="00E92298" w:rsidRDefault="006A393C">
            <w:r>
              <w:rPr>
                <w:sz w:val="19"/>
              </w:rPr>
              <w:t>nodemailer</w:t>
            </w:r>
          </w:p>
        </w:tc>
        <w:tc>
          <w:tcPr>
            <w:tcW w:w="3135" w:type="dxa"/>
            <w:shd w:val="clear" w:color="auto" w:fill="F7FAFC"/>
          </w:tcPr>
          <w:p w14:paraId="74831D09" w14:textId="77777777" w:rsidR="00E92298" w:rsidRDefault="006A393C">
            <w:r>
              <w:rPr>
                <w:sz w:val="19"/>
              </w:rPr>
              <w:t>^7.0.13</w:t>
            </w:r>
          </w:p>
        </w:tc>
        <w:tc>
          <w:tcPr>
            <w:tcW w:w="3135" w:type="dxa"/>
            <w:shd w:val="clear" w:color="auto" w:fill="F7FAFC"/>
          </w:tcPr>
          <w:p w14:paraId="64FDC7DF" w14:textId="77777777" w:rsidR="00E92298" w:rsidRDefault="006A393C">
            <w:r>
              <w:rPr>
                <w:sz w:val="19"/>
              </w:rPr>
              <w:t>E-mail küldés</w:t>
            </w:r>
          </w:p>
        </w:tc>
      </w:tr>
      <w:tr w:rsidR="00E92298" w14:paraId="6CB666F6" w14:textId="77777777">
        <w:tc>
          <w:tcPr>
            <w:tcW w:w="3135" w:type="dxa"/>
          </w:tcPr>
          <w:p w14:paraId="7B00DBB0" w14:textId="77777777" w:rsidR="00E92298" w:rsidRDefault="006A393C">
            <w:r>
              <w:rPr>
                <w:sz w:val="19"/>
              </w:rPr>
              <w:t>dotenv</w:t>
            </w:r>
          </w:p>
        </w:tc>
        <w:tc>
          <w:tcPr>
            <w:tcW w:w="3135" w:type="dxa"/>
          </w:tcPr>
          <w:p w14:paraId="6AF8F821" w14:textId="77777777" w:rsidR="00E92298" w:rsidRDefault="006A393C">
            <w:r>
              <w:rPr>
                <w:sz w:val="19"/>
              </w:rPr>
              <w:t>^17.2.3</w:t>
            </w:r>
          </w:p>
        </w:tc>
        <w:tc>
          <w:tcPr>
            <w:tcW w:w="3135" w:type="dxa"/>
          </w:tcPr>
          <w:p w14:paraId="6C53FA4E" w14:textId="77777777" w:rsidR="00E92298" w:rsidRDefault="006A393C">
            <w:r>
              <w:rPr>
                <w:sz w:val="19"/>
              </w:rPr>
              <w:t>Környezeti változók kezelése</w:t>
            </w:r>
          </w:p>
        </w:tc>
      </w:tr>
      <w:tr w:rsidR="00E92298" w14:paraId="407789AB" w14:textId="77777777">
        <w:tc>
          <w:tcPr>
            <w:tcW w:w="3135" w:type="dxa"/>
            <w:shd w:val="clear" w:color="auto" w:fill="F7FAFC"/>
          </w:tcPr>
          <w:p w14:paraId="2C98E979" w14:textId="77777777" w:rsidR="00E92298" w:rsidRDefault="006A393C">
            <w:r>
              <w:rPr>
                <w:sz w:val="19"/>
              </w:rPr>
              <w:t>cors</w:t>
            </w:r>
          </w:p>
        </w:tc>
        <w:tc>
          <w:tcPr>
            <w:tcW w:w="3135" w:type="dxa"/>
            <w:shd w:val="clear" w:color="auto" w:fill="F7FAFC"/>
          </w:tcPr>
          <w:p w14:paraId="01419569" w14:textId="77777777" w:rsidR="00E92298" w:rsidRDefault="006A393C">
            <w:r>
              <w:rPr>
                <w:sz w:val="19"/>
              </w:rPr>
              <w:t>^2.8.5</w:t>
            </w:r>
          </w:p>
        </w:tc>
        <w:tc>
          <w:tcPr>
            <w:tcW w:w="3135" w:type="dxa"/>
            <w:shd w:val="clear" w:color="auto" w:fill="F7FAFC"/>
          </w:tcPr>
          <w:p w14:paraId="4C0D9770" w14:textId="77777777" w:rsidR="00E92298" w:rsidRDefault="006A393C">
            <w:r>
              <w:rPr>
                <w:sz w:val="19"/>
              </w:rPr>
              <w:t>Cross-Origin Resource Sharing</w:t>
            </w:r>
          </w:p>
        </w:tc>
      </w:tr>
      <w:tr w:rsidR="00E92298" w14:paraId="1C2753B7" w14:textId="77777777">
        <w:tc>
          <w:tcPr>
            <w:tcW w:w="3135" w:type="dxa"/>
          </w:tcPr>
          <w:p w14:paraId="44E92C3A" w14:textId="77777777" w:rsidR="00E92298" w:rsidRDefault="006A393C">
            <w:r>
              <w:rPr>
                <w:sz w:val="19"/>
              </w:rPr>
              <w:t>helmet</w:t>
            </w:r>
          </w:p>
        </w:tc>
        <w:tc>
          <w:tcPr>
            <w:tcW w:w="3135" w:type="dxa"/>
          </w:tcPr>
          <w:p w14:paraId="4052955F" w14:textId="77777777" w:rsidR="00E92298" w:rsidRDefault="006A393C">
            <w:r>
              <w:rPr>
                <w:sz w:val="19"/>
              </w:rPr>
              <w:t>^8.1.0</w:t>
            </w:r>
          </w:p>
        </w:tc>
        <w:tc>
          <w:tcPr>
            <w:tcW w:w="3135" w:type="dxa"/>
          </w:tcPr>
          <w:p w14:paraId="3B39315B" w14:textId="77777777" w:rsidR="00E92298" w:rsidRDefault="006A393C">
            <w:r>
              <w:rPr>
                <w:sz w:val="19"/>
              </w:rPr>
              <w:t xml:space="preserve">HTTP biztonsági </w:t>
            </w:r>
            <w:r>
              <w:rPr>
                <w:sz w:val="19"/>
              </w:rPr>
              <w:t>fejlécek</w:t>
            </w:r>
          </w:p>
        </w:tc>
      </w:tr>
      <w:tr w:rsidR="00E92298" w14:paraId="0F3162D0" w14:textId="77777777">
        <w:tc>
          <w:tcPr>
            <w:tcW w:w="3135" w:type="dxa"/>
            <w:shd w:val="clear" w:color="auto" w:fill="F7FAFC"/>
          </w:tcPr>
          <w:p w14:paraId="2BC35D49" w14:textId="77777777" w:rsidR="00E92298" w:rsidRDefault="006A393C">
            <w:r>
              <w:rPr>
                <w:sz w:val="19"/>
              </w:rPr>
              <w:t>express-rate-limit</w:t>
            </w:r>
          </w:p>
        </w:tc>
        <w:tc>
          <w:tcPr>
            <w:tcW w:w="3135" w:type="dxa"/>
            <w:shd w:val="clear" w:color="auto" w:fill="F7FAFC"/>
          </w:tcPr>
          <w:p w14:paraId="00DE9024" w14:textId="77777777" w:rsidR="00E92298" w:rsidRDefault="006A393C">
            <w:r>
              <w:rPr>
                <w:sz w:val="19"/>
              </w:rPr>
              <w:t>^8.2.1</w:t>
            </w:r>
          </w:p>
        </w:tc>
        <w:tc>
          <w:tcPr>
            <w:tcW w:w="3135" w:type="dxa"/>
            <w:shd w:val="clear" w:color="auto" w:fill="F7FAFC"/>
          </w:tcPr>
          <w:p w14:paraId="754C67A7" w14:textId="77777777" w:rsidR="00E92298" w:rsidRDefault="006A393C">
            <w:r>
              <w:rPr>
                <w:sz w:val="19"/>
              </w:rPr>
              <w:t>Kérés-limiter (rate limiting)</w:t>
            </w:r>
          </w:p>
        </w:tc>
      </w:tr>
      <w:tr w:rsidR="00E92298" w14:paraId="4787E48F" w14:textId="77777777">
        <w:tc>
          <w:tcPr>
            <w:tcW w:w="3135" w:type="dxa"/>
          </w:tcPr>
          <w:p w14:paraId="74A88F37" w14:textId="77777777" w:rsidR="00E92298" w:rsidRDefault="006A393C">
            <w:r>
              <w:rPr>
                <w:sz w:val="19"/>
              </w:rPr>
              <w:t>crypto</w:t>
            </w:r>
          </w:p>
        </w:tc>
        <w:tc>
          <w:tcPr>
            <w:tcW w:w="3135" w:type="dxa"/>
          </w:tcPr>
          <w:p w14:paraId="018B2007" w14:textId="77777777" w:rsidR="00E92298" w:rsidRDefault="006A393C">
            <w:r>
              <w:rPr>
                <w:sz w:val="19"/>
              </w:rPr>
              <w:t>^1.0.1</w:t>
            </w:r>
          </w:p>
        </w:tc>
        <w:tc>
          <w:tcPr>
            <w:tcW w:w="3135" w:type="dxa"/>
          </w:tcPr>
          <w:p w14:paraId="51586783" w14:textId="77777777" w:rsidR="00E92298" w:rsidRDefault="006A393C">
            <w:r>
              <w:rPr>
                <w:sz w:val="19"/>
              </w:rPr>
              <w:t>Token generálás</w:t>
            </w:r>
          </w:p>
        </w:tc>
      </w:tr>
      <w:tr w:rsidR="00E92298" w14:paraId="5BA4974D" w14:textId="77777777">
        <w:tc>
          <w:tcPr>
            <w:tcW w:w="3135" w:type="dxa"/>
            <w:shd w:val="clear" w:color="auto" w:fill="F7FAFC"/>
          </w:tcPr>
          <w:p w14:paraId="43580A54" w14:textId="77777777" w:rsidR="00E92298" w:rsidRDefault="006A393C">
            <w:r>
              <w:rPr>
                <w:sz w:val="19"/>
              </w:rPr>
              <w:t>validator</w:t>
            </w:r>
          </w:p>
        </w:tc>
        <w:tc>
          <w:tcPr>
            <w:tcW w:w="3135" w:type="dxa"/>
            <w:shd w:val="clear" w:color="auto" w:fill="F7FAFC"/>
          </w:tcPr>
          <w:p w14:paraId="23912431" w14:textId="77777777" w:rsidR="00E92298" w:rsidRDefault="006A393C">
            <w:r>
              <w:rPr>
                <w:sz w:val="19"/>
              </w:rPr>
              <w:t>^13.15.23</w:t>
            </w:r>
          </w:p>
        </w:tc>
        <w:tc>
          <w:tcPr>
            <w:tcW w:w="3135" w:type="dxa"/>
            <w:shd w:val="clear" w:color="auto" w:fill="F7FAFC"/>
          </w:tcPr>
          <w:p w14:paraId="12261FF4" w14:textId="77777777" w:rsidR="00E92298" w:rsidRDefault="006A393C">
            <w:r>
              <w:rPr>
                <w:sz w:val="19"/>
              </w:rPr>
              <w:t>Bemenet-validálás</w:t>
            </w:r>
          </w:p>
        </w:tc>
      </w:tr>
    </w:tbl>
    <w:p w14:paraId="544D3FA3" w14:textId="77777777" w:rsidR="00E92298" w:rsidRDefault="00E92298"/>
    <w:p w14:paraId="328F21D0" w14:textId="77777777" w:rsidR="00E92298" w:rsidRDefault="006A393C">
      <w:pPr>
        <w:pStyle w:val="Cmsor3"/>
      </w:pPr>
      <w:r>
        <w:rPr>
          <w:color w:val="1A1A2E"/>
          <w:sz w:val="26"/>
        </w:rPr>
        <w:t>Frontend (kliens oldal)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E92298" w14:paraId="12938793" w14:textId="77777777">
        <w:tc>
          <w:tcPr>
            <w:tcW w:w="4702" w:type="dxa"/>
            <w:shd w:val="clear" w:color="auto" w:fill="1A1A2E"/>
          </w:tcPr>
          <w:p w14:paraId="3810FAFC" w14:textId="77777777" w:rsidR="00E92298" w:rsidRDefault="006A393C">
            <w:r>
              <w:rPr>
                <w:b/>
                <w:color w:val="FFFFFF"/>
                <w:sz w:val="20"/>
              </w:rPr>
              <w:t>Technológia</w:t>
            </w:r>
          </w:p>
        </w:tc>
        <w:tc>
          <w:tcPr>
            <w:tcW w:w="4702" w:type="dxa"/>
            <w:shd w:val="clear" w:color="auto" w:fill="1A1A2E"/>
          </w:tcPr>
          <w:p w14:paraId="7E7967E4" w14:textId="77777777" w:rsidR="00E92298" w:rsidRDefault="006A393C">
            <w:r>
              <w:rPr>
                <w:b/>
                <w:color w:val="FFFFFF"/>
                <w:sz w:val="20"/>
              </w:rPr>
              <w:t>Felhasználás</w:t>
            </w:r>
          </w:p>
        </w:tc>
      </w:tr>
      <w:tr w:rsidR="00E92298" w14:paraId="68E1C667" w14:textId="77777777">
        <w:tc>
          <w:tcPr>
            <w:tcW w:w="4702" w:type="dxa"/>
          </w:tcPr>
          <w:p w14:paraId="40C4BBB0" w14:textId="77777777" w:rsidR="00E92298" w:rsidRDefault="006A393C">
            <w:r>
              <w:rPr>
                <w:sz w:val="19"/>
              </w:rPr>
              <w:t>HTML5</w:t>
            </w:r>
          </w:p>
        </w:tc>
        <w:tc>
          <w:tcPr>
            <w:tcW w:w="4702" w:type="dxa"/>
          </w:tcPr>
          <w:p w14:paraId="56612BFF" w14:textId="77777777" w:rsidR="00E92298" w:rsidRDefault="006A393C">
            <w:r>
              <w:rPr>
                <w:sz w:val="19"/>
              </w:rPr>
              <w:t>Oldalszerkezet</w:t>
            </w:r>
          </w:p>
        </w:tc>
      </w:tr>
      <w:tr w:rsidR="00E92298" w14:paraId="7E72D707" w14:textId="77777777">
        <w:tc>
          <w:tcPr>
            <w:tcW w:w="4702" w:type="dxa"/>
            <w:shd w:val="clear" w:color="auto" w:fill="F7FAFC"/>
          </w:tcPr>
          <w:p w14:paraId="3885456B" w14:textId="77777777" w:rsidR="00E92298" w:rsidRDefault="006A393C">
            <w:r>
              <w:rPr>
                <w:sz w:val="19"/>
              </w:rPr>
              <w:t>CSS3</w:t>
            </w:r>
          </w:p>
        </w:tc>
        <w:tc>
          <w:tcPr>
            <w:tcW w:w="4702" w:type="dxa"/>
            <w:shd w:val="clear" w:color="auto" w:fill="F7FAFC"/>
          </w:tcPr>
          <w:p w14:paraId="6BC4F834" w14:textId="77777777" w:rsidR="00E92298" w:rsidRDefault="006A393C">
            <w:r>
              <w:rPr>
                <w:sz w:val="19"/>
              </w:rPr>
              <w:t xml:space="preserve">Stílus (style.css, reg.css, </w:t>
            </w:r>
            <w:r>
              <w:rPr>
                <w:sz w:val="19"/>
              </w:rPr>
              <w:t>admin.css)</w:t>
            </w:r>
          </w:p>
        </w:tc>
      </w:tr>
      <w:tr w:rsidR="00E92298" w14:paraId="262FAE14" w14:textId="77777777">
        <w:tc>
          <w:tcPr>
            <w:tcW w:w="4702" w:type="dxa"/>
          </w:tcPr>
          <w:p w14:paraId="16B0165D" w14:textId="77777777" w:rsidR="00E92298" w:rsidRDefault="006A393C">
            <w:r>
              <w:rPr>
                <w:sz w:val="19"/>
              </w:rPr>
              <w:t>JavaScript (Vanilla)</w:t>
            </w:r>
          </w:p>
        </w:tc>
        <w:tc>
          <w:tcPr>
            <w:tcW w:w="4702" w:type="dxa"/>
          </w:tcPr>
          <w:p w14:paraId="7C56BA22" w14:textId="77777777" w:rsidR="00E92298" w:rsidRDefault="006A393C">
            <w:r>
              <w:rPr>
                <w:sz w:val="19"/>
              </w:rPr>
              <w:t>Kliens oldali logika (java.js, jatek.js)</w:t>
            </w:r>
          </w:p>
        </w:tc>
      </w:tr>
      <w:tr w:rsidR="00E92298" w14:paraId="04F40DB0" w14:textId="77777777">
        <w:tc>
          <w:tcPr>
            <w:tcW w:w="4702" w:type="dxa"/>
            <w:shd w:val="clear" w:color="auto" w:fill="F7FAFC"/>
          </w:tcPr>
          <w:p w14:paraId="0E35F555" w14:textId="77777777" w:rsidR="00E92298" w:rsidRDefault="006A393C">
            <w:r>
              <w:rPr>
                <w:sz w:val="19"/>
              </w:rPr>
              <w:lastRenderedPageBreak/>
              <w:t>Bootstrap 4.3.1</w:t>
            </w:r>
          </w:p>
        </w:tc>
        <w:tc>
          <w:tcPr>
            <w:tcW w:w="4702" w:type="dxa"/>
            <w:shd w:val="clear" w:color="auto" w:fill="F7FAFC"/>
          </w:tcPr>
          <w:p w14:paraId="47117CF8" w14:textId="77777777" w:rsidR="00E92298" w:rsidRDefault="006A393C">
            <w:r>
              <w:rPr>
                <w:sz w:val="19"/>
              </w:rPr>
              <w:t>Reszponzív elrendezés</w:t>
            </w:r>
          </w:p>
        </w:tc>
      </w:tr>
      <w:tr w:rsidR="00E92298" w14:paraId="0E6FDD30" w14:textId="77777777">
        <w:tc>
          <w:tcPr>
            <w:tcW w:w="4702" w:type="dxa"/>
          </w:tcPr>
          <w:p w14:paraId="21BDD961" w14:textId="77777777" w:rsidR="00E92298" w:rsidRDefault="006A393C">
            <w:r>
              <w:rPr>
                <w:sz w:val="19"/>
              </w:rPr>
              <w:t>Tailwind CSS (CDN)</w:t>
            </w:r>
          </w:p>
        </w:tc>
        <w:tc>
          <w:tcPr>
            <w:tcW w:w="4702" w:type="dxa"/>
          </w:tcPr>
          <w:p w14:paraId="0B4919CF" w14:textId="77777777" w:rsidR="00E92298" w:rsidRDefault="006A393C">
            <w:r>
              <w:rPr>
                <w:sz w:val="19"/>
              </w:rPr>
              <w:t>Kiegészítő utility stílusok</w:t>
            </w:r>
          </w:p>
        </w:tc>
      </w:tr>
      <w:tr w:rsidR="00E92298" w14:paraId="435741F4" w14:textId="77777777">
        <w:tc>
          <w:tcPr>
            <w:tcW w:w="4702" w:type="dxa"/>
            <w:shd w:val="clear" w:color="auto" w:fill="F7FAFC"/>
          </w:tcPr>
          <w:p w14:paraId="74853CBF" w14:textId="77777777" w:rsidR="00E92298" w:rsidRDefault="006A393C">
            <w:r>
              <w:rPr>
                <w:sz w:val="19"/>
              </w:rPr>
              <w:t>jQuery 3.6.0</w:t>
            </w:r>
          </w:p>
        </w:tc>
        <w:tc>
          <w:tcPr>
            <w:tcW w:w="4702" w:type="dxa"/>
            <w:shd w:val="clear" w:color="auto" w:fill="F7FAFC"/>
          </w:tcPr>
          <w:p w14:paraId="36786213" w14:textId="77777777" w:rsidR="00E92298" w:rsidRDefault="006A393C">
            <w:r>
              <w:rPr>
                <w:sz w:val="19"/>
              </w:rPr>
              <w:t>DOM manipuláció</w:t>
            </w:r>
          </w:p>
        </w:tc>
      </w:tr>
      <w:tr w:rsidR="00E92298" w14:paraId="28830E1D" w14:textId="77777777">
        <w:tc>
          <w:tcPr>
            <w:tcW w:w="4702" w:type="dxa"/>
          </w:tcPr>
          <w:p w14:paraId="0589F952" w14:textId="77777777" w:rsidR="00E92298" w:rsidRDefault="006A393C">
            <w:r>
              <w:rPr>
                <w:sz w:val="19"/>
              </w:rPr>
              <w:t>Font Awesome 6.5.1</w:t>
            </w:r>
          </w:p>
        </w:tc>
        <w:tc>
          <w:tcPr>
            <w:tcW w:w="4702" w:type="dxa"/>
          </w:tcPr>
          <w:p w14:paraId="192E83CD" w14:textId="77777777" w:rsidR="00E92298" w:rsidRDefault="006A393C">
            <w:r>
              <w:rPr>
                <w:sz w:val="19"/>
              </w:rPr>
              <w:t>Ikonok</w:t>
            </w:r>
          </w:p>
        </w:tc>
      </w:tr>
      <w:tr w:rsidR="00E92298" w14:paraId="38BDD08F" w14:textId="77777777">
        <w:tc>
          <w:tcPr>
            <w:tcW w:w="4702" w:type="dxa"/>
            <w:shd w:val="clear" w:color="auto" w:fill="F7FAFC"/>
          </w:tcPr>
          <w:p w14:paraId="46C142AE" w14:textId="77777777" w:rsidR="00E92298" w:rsidRDefault="006A393C">
            <w:r>
              <w:rPr>
                <w:sz w:val="19"/>
              </w:rPr>
              <w:t>Select2</w:t>
            </w:r>
          </w:p>
        </w:tc>
        <w:tc>
          <w:tcPr>
            <w:tcW w:w="4702" w:type="dxa"/>
            <w:shd w:val="clear" w:color="auto" w:fill="F7FAFC"/>
          </w:tcPr>
          <w:p w14:paraId="7F27E65F" w14:textId="77777777" w:rsidR="00E92298" w:rsidRDefault="006A393C">
            <w:r>
              <w:rPr>
                <w:sz w:val="19"/>
              </w:rPr>
              <w:t xml:space="preserve">Keresős legördülő lista </w:t>
            </w:r>
            <w:r>
              <w:rPr>
                <w:sz w:val="19"/>
              </w:rPr>
              <w:t>(admin oldal)</w:t>
            </w:r>
          </w:p>
        </w:tc>
      </w:tr>
      <w:tr w:rsidR="00E92298" w14:paraId="509D02E1" w14:textId="77777777">
        <w:tc>
          <w:tcPr>
            <w:tcW w:w="4702" w:type="dxa"/>
          </w:tcPr>
          <w:p w14:paraId="64F6D623" w14:textId="77777777" w:rsidR="00E92298" w:rsidRDefault="006A393C">
            <w:r>
              <w:rPr>
                <w:sz w:val="19"/>
              </w:rPr>
              <w:t>Google Fonts (Jost)</w:t>
            </w:r>
          </w:p>
        </w:tc>
        <w:tc>
          <w:tcPr>
            <w:tcW w:w="4702" w:type="dxa"/>
          </w:tcPr>
          <w:p w14:paraId="6C81F4E6" w14:textId="77777777" w:rsidR="00E92298" w:rsidRDefault="006A393C">
            <w:r>
              <w:rPr>
                <w:sz w:val="19"/>
              </w:rPr>
              <w:t>Betűtípus</w:t>
            </w:r>
          </w:p>
        </w:tc>
      </w:tr>
    </w:tbl>
    <w:p w14:paraId="32845E29" w14:textId="77777777" w:rsidR="00E92298" w:rsidRDefault="00E92298"/>
    <w:p w14:paraId="1B1D1E5E" w14:textId="77777777" w:rsidR="00E92298" w:rsidRDefault="006A393C">
      <w:pPr>
        <w:pStyle w:val="Cmsor2"/>
      </w:pPr>
      <w:r>
        <w:rPr>
          <w:color w:val="E94560"/>
          <w:sz w:val="30"/>
        </w:rPr>
        <w:t>1.4 Rendszerarchitektúra</w:t>
      </w:r>
    </w:p>
    <w:p w14:paraId="4722BCF6" w14:textId="77777777" w:rsidR="00E92298" w:rsidRDefault="006A393C">
      <w:pPr>
        <w:spacing w:after="80"/>
      </w:pPr>
      <w:r>
        <w:t xml:space="preserve">Az alkalmazás egy </w:t>
      </w:r>
      <w:r>
        <w:rPr>
          <w:b/>
        </w:rPr>
        <w:t>háromrétegű architektúrán</w:t>
      </w:r>
      <w:r>
        <w:t xml:space="preserve"> alapul:</w:t>
      </w:r>
    </w:p>
    <w:p w14:paraId="1AB807C8" w14:textId="77777777" w:rsidR="00E92298" w:rsidRDefault="006A393C">
      <w:pPr>
        <w:shd w:val="clear" w:color="auto" w:fill="F0F4F8"/>
        <w:spacing w:before="80" w:after="80"/>
        <w:ind w:left="283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        KLIENS (Böngésző)          │</w:t>
      </w:r>
      <w:r>
        <w:rPr>
          <w:rFonts w:ascii="Courier New" w:hAnsi="Courier New"/>
          <w:sz w:val="18"/>
        </w:rPr>
        <w:br/>
        <w:t>│  HTML + CSS + JavaScript            │</w:t>
      </w:r>
      <w:r>
        <w:rPr>
          <w:rFonts w:ascii="Courier New" w:hAnsi="Courier New"/>
          <w:sz w:val="18"/>
        </w:rPr>
        <w:br/>
        <w:t xml:space="preserve">│  </w:t>
      </w:r>
      <w:r>
        <w:rPr>
          <w:rFonts w:ascii="Courier New" w:hAnsi="Courier New"/>
          <w:sz w:val="18"/>
        </w:rPr>
        <w:t>(public/ mappa statikus fájljai)   │</w:t>
      </w:r>
      <w:r>
        <w:rPr>
          <w:rFonts w:ascii="Courier New" w:hAnsi="Courier New"/>
          <w:sz w:val="18"/>
        </w:rPr>
        <w:br/>
        <w:t>└───────────────┬─────────────────────┘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│ HTTP/REST API</w:t>
      </w:r>
      <w:r>
        <w:rPr>
          <w:rFonts w:ascii="Courier New" w:hAnsi="Courier New"/>
          <w:sz w:val="18"/>
        </w:rPr>
        <w:br/>
        <w:t xml:space="preserve">                ▼</w:t>
      </w: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     SZERVER (Node.js/Express)     │</w:t>
      </w:r>
      <w:r>
        <w:rPr>
          <w:rFonts w:ascii="Courier New" w:hAnsi="Courier New"/>
          <w:sz w:val="18"/>
        </w:rPr>
        <w:br/>
        <w:t>│  server.js – üzleti logika          │</w:t>
      </w:r>
      <w:r>
        <w:rPr>
          <w:rFonts w:ascii="Courier New" w:hAnsi="Courier New"/>
          <w:sz w:val="18"/>
        </w:rPr>
        <w:br/>
        <w:t>│  Routin</w:t>
      </w:r>
      <w:r>
        <w:rPr>
          <w:rFonts w:ascii="Courier New" w:hAnsi="Courier New"/>
          <w:sz w:val="18"/>
        </w:rPr>
        <w:t>g, session, fájlkezelés,     │</w:t>
      </w:r>
      <w:r>
        <w:rPr>
          <w:rFonts w:ascii="Courier New" w:hAnsi="Courier New"/>
          <w:sz w:val="18"/>
        </w:rPr>
        <w:br/>
        <w:t>│  e-mail küldés                      │</w:t>
      </w:r>
      <w:r>
        <w:rPr>
          <w:rFonts w:ascii="Courier New" w:hAnsi="Courier New"/>
          <w:sz w:val="18"/>
        </w:rPr>
        <w:br/>
        <w:t>└───────────────┬─────────────────────┘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│ mysql2</w:t>
      </w:r>
      <w:r>
        <w:rPr>
          <w:rFonts w:ascii="Courier New" w:hAnsi="Courier New"/>
          <w:sz w:val="18"/>
        </w:rPr>
        <w:br/>
        <w:t xml:space="preserve">                ▼</w:t>
      </w: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   ADATBÁZIS (MariaDB/MySQL)       │</w:t>
      </w:r>
      <w:r>
        <w:rPr>
          <w:rFonts w:ascii="Courier New" w:hAnsi="Courier New"/>
          <w:sz w:val="18"/>
        </w:rPr>
        <w:br/>
        <w:t>│  menhely – adatbázis</w:t>
      </w:r>
      <w:r>
        <w:rPr>
          <w:rFonts w:ascii="Courier New" w:hAnsi="Courier New"/>
          <w:sz w:val="18"/>
        </w:rPr>
        <w:t xml:space="preserve">                │</w:t>
      </w:r>
      <w:r>
        <w:rPr>
          <w:rFonts w:ascii="Courier New" w:hAnsi="Courier New"/>
          <w:sz w:val="18"/>
        </w:rPr>
        <w:br/>
        <w:t>│  felhasznalok, kutyak, fajtak,      │</w:t>
      </w:r>
      <w:r>
        <w:rPr>
          <w:rFonts w:ascii="Courier New" w:hAnsi="Courier New"/>
          <w:sz w:val="18"/>
        </w:rPr>
        <w:br/>
        <w:t>│  orokbefogadasok, orvosi_vizsgalatok│</w:t>
      </w:r>
      <w:r>
        <w:rPr>
          <w:rFonts w:ascii="Courier New" w:hAnsi="Courier New"/>
          <w:sz w:val="18"/>
        </w:rPr>
        <w:br/>
        <w:t>│  adomanyok táblák       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└─────────────────────────────────────┘</w:t>
      </w:r>
    </w:p>
    <w:p w14:paraId="210F320A" w14:textId="77777777" w:rsidR="00E92298" w:rsidRDefault="006A393C">
      <w:pPr>
        <w:spacing w:after="80"/>
      </w:pPr>
      <w:r>
        <w:t xml:space="preserve">A szerver a </w:t>
      </w:r>
      <w:r>
        <w:rPr>
          <w:rFonts w:ascii="Courier New" w:hAnsi="Courier New"/>
          <w:color w:val="E94560"/>
          <w:sz w:val="20"/>
        </w:rPr>
        <w:t>3000</w:t>
      </w:r>
      <w:r>
        <w:t xml:space="preserve">-es porton fut, statikus fájlokat a </w:t>
      </w:r>
      <w:r>
        <w:rPr>
          <w:rFonts w:ascii="Courier New" w:hAnsi="Courier New"/>
          <w:color w:val="E94560"/>
          <w:sz w:val="20"/>
        </w:rPr>
        <w:t>public/</w:t>
      </w:r>
      <w:r>
        <w:t xml:space="preserve"> mappából szolgál k</w:t>
      </w:r>
      <w:r>
        <w:t>i.</w:t>
      </w:r>
    </w:p>
    <w:p w14:paraId="5EFF6DD1" w14:textId="77777777" w:rsidR="00E92298" w:rsidRDefault="006A393C">
      <w:pPr>
        <w:pStyle w:val="Cmsor2"/>
      </w:pPr>
      <w:r>
        <w:rPr>
          <w:color w:val="E94560"/>
          <w:sz w:val="30"/>
        </w:rPr>
        <w:t>1.5 Adatbázis-struktúra</w:t>
      </w:r>
    </w:p>
    <w:p w14:paraId="0824D002" w14:textId="77777777" w:rsidR="00E92298" w:rsidRDefault="006A393C">
      <w:pPr>
        <w:spacing w:after="80"/>
      </w:pPr>
      <w:r>
        <w:rPr>
          <w:b/>
        </w:rPr>
        <w:t>Adatbázis neve:</w:t>
      </w:r>
      <w:r>
        <w:t xml:space="preserve"> </w:t>
      </w:r>
      <w:r>
        <w:rPr>
          <w:rFonts w:ascii="Courier New" w:hAnsi="Courier New"/>
          <w:color w:val="E94560"/>
          <w:sz w:val="20"/>
        </w:rPr>
        <w:t>menhely</w:t>
      </w:r>
      <w:r>
        <w:t xml:space="preserve">  </w:t>
      </w:r>
    </w:p>
    <w:p w14:paraId="074C917B" w14:textId="77777777" w:rsidR="00E92298" w:rsidRDefault="006A393C">
      <w:pPr>
        <w:spacing w:after="80"/>
      </w:pPr>
      <w:r>
        <w:rPr>
          <w:b/>
        </w:rPr>
        <w:t>Szerver:</w:t>
      </w:r>
      <w:r>
        <w:t xml:space="preserve"> MariaDB 10.4.28 (localhost:3307)  </w:t>
      </w:r>
    </w:p>
    <w:p w14:paraId="1F75CA5E" w14:textId="77777777" w:rsidR="00E92298" w:rsidRDefault="006A393C">
      <w:pPr>
        <w:spacing w:after="80"/>
      </w:pPr>
      <w:r>
        <w:rPr>
          <w:b/>
        </w:rPr>
        <w:t>Karakterkészlet:</w:t>
      </w:r>
      <w:r>
        <w:t xml:space="preserve"> utf8mb4</w:t>
      </w:r>
    </w:p>
    <w:p w14:paraId="04E131D9" w14:textId="77777777" w:rsidR="00E92298" w:rsidRDefault="006A393C">
      <w:pPr>
        <w:pStyle w:val="Cmsor3"/>
      </w:pPr>
      <w:r>
        <w:rPr>
          <w:color w:val="1A1A2E"/>
          <w:sz w:val="26"/>
        </w:rPr>
        <w:t>1.5.1 `felhasznalok` 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92298" w14:paraId="1EDC1FF4" w14:textId="77777777">
        <w:tc>
          <w:tcPr>
            <w:tcW w:w="3135" w:type="dxa"/>
            <w:shd w:val="clear" w:color="auto" w:fill="1A1A2E"/>
          </w:tcPr>
          <w:p w14:paraId="4E420010" w14:textId="77777777" w:rsidR="00E92298" w:rsidRDefault="006A393C">
            <w:r>
              <w:rPr>
                <w:b/>
                <w:color w:val="FFFFFF"/>
                <w:sz w:val="20"/>
              </w:rPr>
              <w:t>Oszlop</w:t>
            </w:r>
          </w:p>
        </w:tc>
        <w:tc>
          <w:tcPr>
            <w:tcW w:w="3135" w:type="dxa"/>
            <w:shd w:val="clear" w:color="auto" w:fill="1A1A2E"/>
          </w:tcPr>
          <w:p w14:paraId="5509426C" w14:textId="77777777" w:rsidR="00E92298" w:rsidRDefault="006A393C">
            <w:r>
              <w:rPr>
                <w:b/>
                <w:color w:val="FFFFFF"/>
                <w:sz w:val="20"/>
              </w:rPr>
              <w:t>Típus</w:t>
            </w:r>
          </w:p>
        </w:tc>
        <w:tc>
          <w:tcPr>
            <w:tcW w:w="3135" w:type="dxa"/>
            <w:shd w:val="clear" w:color="auto" w:fill="1A1A2E"/>
          </w:tcPr>
          <w:p w14:paraId="5F46168E" w14:textId="77777777" w:rsidR="00E92298" w:rsidRDefault="006A393C">
            <w:r>
              <w:rPr>
                <w:b/>
                <w:color w:val="FFFFFF"/>
                <w:sz w:val="20"/>
              </w:rPr>
              <w:t>Leírás</w:t>
            </w:r>
          </w:p>
        </w:tc>
      </w:tr>
      <w:tr w:rsidR="00E92298" w14:paraId="6D34B544" w14:textId="77777777">
        <w:tc>
          <w:tcPr>
            <w:tcW w:w="3135" w:type="dxa"/>
          </w:tcPr>
          <w:p w14:paraId="7DC2895C" w14:textId="77777777" w:rsidR="00E92298" w:rsidRDefault="006A393C">
            <w:r>
              <w:rPr>
                <w:sz w:val="19"/>
              </w:rPr>
              <w:t>felhasznalo_id</w:t>
            </w:r>
          </w:p>
        </w:tc>
        <w:tc>
          <w:tcPr>
            <w:tcW w:w="3135" w:type="dxa"/>
          </w:tcPr>
          <w:p w14:paraId="2B1C97B1" w14:textId="77777777" w:rsidR="00E92298" w:rsidRDefault="006A393C">
            <w:r>
              <w:rPr>
                <w:sz w:val="19"/>
              </w:rPr>
              <w:t>INT (PK, AUTO_INCREMENT)</w:t>
            </w:r>
          </w:p>
        </w:tc>
        <w:tc>
          <w:tcPr>
            <w:tcW w:w="3135" w:type="dxa"/>
          </w:tcPr>
          <w:p w14:paraId="02F43227" w14:textId="77777777" w:rsidR="00E92298" w:rsidRDefault="006A393C">
            <w:r>
              <w:rPr>
                <w:sz w:val="19"/>
              </w:rPr>
              <w:t>Egyedi azonosító</w:t>
            </w:r>
          </w:p>
        </w:tc>
      </w:tr>
      <w:tr w:rsidR="00E92298" w14:paraId="19DEC4FF" w14:textId="77777777">
        <w:tc>
          <w:tcPr>
            <w:tcW w:w="3135" w:type="dxa"/>
            <w:shd w:val="clear" w:color="auto" w:fill="F7FAFC"/>
          </w:tcPr>
          <w:p w14:paraId="1A1AED44" w14:textId="77777777" w:rsidR="00E92298" w:rsidRDefault="006A393C">
            <w:r>
              <w:rPr>
                <w:sz w:val="19"/>
              </w:rPr>
              <w:t>felhasznalonev</w:t>
            </w:r>
          </w:p>
        </w:tc>
        <w:tc>
          <w:tcPr>
            <w:tcW w:w="3135" w:type="dxa"/>
            <w:shd w:val="clear" w:color="auto" w:fill="F7FAFC"/>
          </w:tcPr>
          <w:p w14:paraId="160D01FA" w14:textId="77777777" w:rsidR="00E92298" w:rsidRDefault="006A393C">
            <w:r>
              <w:rPr>
                <w:sz w:val="19"/>
              </w:rPr>
              <w:t>VARCHAR(50)</w:t>
            </w:r>
          </w:p>
        </w:tc>
        <w:tc>
          <w:tcPr>
            <w:tcW w:w="3135" w:type="dxa"/>
            <w:shd w:val="clear" w:color="auto" w:fill="F7FAFC"/>
          </w:tcPr>
          <w:p w14:paraId="0C11971C" w14:textId="77777777" w:rsidR="00E92298" w:rsidRDefault="006A393C">
            <w:r>
              <w:rPr>
                <w:sz w:val="19"/>
              </w:rPr>
              <w:t>Felhasználói név</w:t>
            </w:r>
          </w:p>
        </w:tc>
      </w:tr>
      <w:tr w:rsidR="00E92298" w14:paraId="56E32B9F" w14:textId="77777777">
        <w:tc>
          <w:tcPr>
            <w:tcW w:w="3135" w:type="dxa"/>
          </w:tcPr>
          <w:p w14:paraId="12382A7B" w14:textId="77777777" w:rsidR="00E92298" w:rsidRDefault="006A393C">
            <w:r>
              <w:rPr>
                <w:sz w:val="19"/>
              </w:rPr>
              <w:t>email</w:t>
            </w:r>
          </w:p>
        </w:tc>
        <w:tc>
          <w:tcPr>
            <w:tcW w:w="3135" w:type="dxa"/>
          </w:tcPr>
          <w:p w14:paraId="0FC25ADF" w14:textId="77777777" w:rsidR="00E92298" w:rsidRDefault="006A393C">
            <w:r>
              <w:rPr>
                <w:sz w:val="19"/>
              </w:rPr>
              <w:t>VARCHAR(100)</w:t>
            </w:r>
          </w:p>
        </w:tc>
        <w:tc>
          <w:tcPr>
            <w:tcW w:w="3135" w:type="dxa"/>
          </w:tcPr>
          <w:p w14:paraId="2E24DA9B" w14:textId="77777777" w:rsidR="00E92298" w:rsidRDefault="006A393C">
            <w:r>
              <w:rPr>
                <w:sz w:val="19"/>
              </w:rPr>
              <w:t>Email cím (egyedi)</w:t>
            </w:r>
          </w:p>
        </w:tc>
      </w:tr>
      <w:tr w:rsidR="00E92298" w14:paraId="3E700D3F" w14:textId="77777777">
        <w:tc>
          <w:tcPr>
            <w:tcW w:w="3135" w:type="dxa"/>
            <w:shd w:val="clear" w:color="auto" w:fill="F7FAFC"/>
          </w:tcPr>
          <w:p w14:paraId="640D5F42" w14:textId="77777777" w:rsidR="00E92298" w:rsidRDefault="006A393C">
            <w:r>
              <w:rPr>
                <w:sz w:val="19"/>
              </w:rPr>
              <w:t>jelszo</w:t>
            </w:r>
          </w:p>
        </w:tc>
        <w:tc>
          <w:tcPr>
            <w:tcW w:w="3135" w:type="dxa"/>
            <w:shd w:val="clear" w:color="auto" w:fill="F7FAFC"/>
          </w:tcPr>
          <w:p w14:paraId="700C416A" w14:textId="77777777" w:rsidR="00E92298" w:rsidRDefault="006A393C">
            <w:r>
              <w:rPr>
                <w:sz w:val="19"/>
              </w:rPr>
              <w:t>VARCHAR(255)</w:t>
            </w:r>
          </w:p>
        </w:tc>
        <w:tc>
          <w:tcPr>
            <w:tcW w:w="3135" w:type="dxa"/>
            <w:shd w:val="clear" w:color="auto" w:fill="F7FAFC"/>
          </w:tcPr>
          <w:p w14:paraId="21366291" w14:textId="77777777" w:rsidR="00E92298" w:rsidRDefault="006A393C">
            <w:r>
              <w:rPr>
                <w:sz w:val="19"/>
              </w:rPr>
              <w:t>bcrypt hashelt jelszó</w:t>
            </w:r>
          </w:p>
        </w:tc>
      </w:tr>
      <w:tr w:rsidR="00E92298" w14:paraId="302EBC80" w14:textId="77777777">
        <w:tc>
          <w:tcPr>
            <w:tcW w:w="3135" w:type="dxa"/>
          </w:tcPr>
          <w:p w14:paraId="6BB9090B" w14:textId="77777777" w:rsidR="00E92298" w:rsidRDefault="006A393C">
            <w:r>
              <w:rPr>
                <w:sz w:val="19"/>
              </w:rPr>
              <w:t>szerepkor</w:t>
            </w:r>
          </w:p>
        </w:tc>
        <w:tc>
          <w:tcPr>
            <w:tcW w:w="3135" w:type="dxa"/>
          </w:tcPr>
          <w:p w14:paraId="349CDF10" w14:textId="77777777" w:rsidR="00E92298" w:rsidRDefault="006A393C">
            <w:r>
              <w:rPr>
                <w:sz w:val="19"/>
              </w:rPr>
              <w:t>ENUM('admin','dolgozo','onkentes')</w:t>
            </w:r>
          </w:p>
        </w:tc>
        <w:tc>
          <w:tcPr>
            <w:tcW w:w="3135" w:type="dxa"/>
          </w:tcPr>
          <w:p w14:paraId="01262A3B" w14:textId="77777777" w:rsidR="00E92298" w:rsidRDefault="006A393C">
            <w:r>
              <w:rPr>
                <w:sz w:val="19"/>
              </w:rPr>
              <w:t>Jogosultsági szint</w:t>
            </w:r>
          </w:p>
        </w:tc>
      </w:tr>
      <w:tr w:rsidR="00E92298" w14:paraId="283B985E" w14:textId="77777777">
        <w:tc>
          <w:tcPr>
            <w:tcW w:w="3135" w:type="dxa"/>
            <w:shd w:val="clear" w:color="auto" w:fill="F7FAFC"/>
          </w:tcPr>
          <w:p w14:paraId="0C0254A5" w14:textId="77777777" w:rsidR="00E92298" w:rsidRDefault="006A393C">
            <w:r>
              <w:rPr>
                <w:sz w:val="19"/>
              </w:rPr>
              <w:t>kep_url</w:t>
            </w:r>
          </w:p>
        </w:tc>
        <w:tc>
          <w:tcPr>
            <w:tcW w:w="3135" w:type="dxa"/>
            <w:shd w:val="clear" w:color="auto" w:fill="F7FAFC"/>
          </w:tcPr>
          <w:p w14:paraId="5075EA43" w14:textId="77777777" w:rsidR="00E92298" w:rsidRDefault="006A393C">
            <w:r>
              <w:rPr>
                <w:sz w:val="19"/>
              </w:rPr>
              <w:t>VARCHAR(255)</w:t>
            </w:r>
          </w:p>
        </w:tc>
        <w:tc>
          <w:tcPr>
            <w:tcW w:w="3135" w:type="dxa"/>
            <w:shd w:val="clear" w:color="auto" w:fill="F7FAFC"/>
          </w:tcPr>
          <w:p w14:paraId="56A8E3E4" w14:textId="77777777" w:rsidR="00E92298" w:rsidRDefault="006A393C">
            <w:r>
              <w:rPr>
                <w:sz w:val="19"/>
              </w:rPr>
              <w:t>Profilkép elérési útja</w:t>
            </w:r>
          </w:p>
        </w:tc>
      </w:tr>
    </w:tbl>
    <w:p w14:paraId="11510F44" w14:textId="77777777" w:rsidR="00E92298" w:rsidRDefault="00E92298"/>
    <w:p w14:paraId="6DC35142" w14:textId="77777777" w:rsidR="00E92298" w:rsidRDefault="006A393C">
      <w:pPr>
        <w:pStyle w:val="Cmsor3"/>
      </w:pPr>
      <w:r>
        <w:rPr>
          <w:color w:val="1A1A2E"/>
          <w:sz w:val="26"/>
        </w:rPr>
        <w:lastRenderedPageBreak/>
        <w:t>1.5.2 `kutyak` 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92298" w14:paraId="0448D0DE" w14:textId="77777777">
        <w:tc>
          <w:tcPr>
            <w:tcW w:w="3135" w:type="dxa"/>
            <w:shd w:val="clear" w:color="auto" w:fill="1A1A2E"/>
          </w:tcPr>
          <w:p w14:paraId="79113B99" w14:textId="77777777" w:rsidR="00E92298" w:rsidRDefault="006A393C">
            <w:r>
              <w:rPr>
                <w:b/>
                <w:color w:val="FFFFFF"/>
                <w:sz w:val="20"/>
              </w:rPr>
              <w:t>Oszlop</w:t>
            </w:r>
          </w:p>
        </w:tc>
        <w:tc>
          <w:tcPr>
            <w:tcW w:w="3135" w:type="dxa"/>
            <w:shd w:val="clear" w:color="auto" w:fill="1A1A2E"/>
          </w:tcPr>
          <w:p w14:paraId="252848B5" w14:textId="77777777" w:rsidR="00E92298" w:rsidRDefault="006A393C">
            <w:r>
              <w:rPr>
                <w:b/>
                <w:color w:val="FFFFFF"/>
                <w:sz w:val="20"/>
              </w:rPr>
              <w:t>Típus</w:t>
            </w:r>
          </w:p>
        </w:tc>
        <w:tc>
          <w:tcPr>
            <w:tcW w:w="3135" w:type="dxa"/>
            <w:shd w:val="clear" w:color="auto" w:fill="1A1A2E"/>
          </w:tcPr>
          <w:p w14:paraId="1579FF6E" w14:textId="77777777" w:rsidR="00E92298" w:rsidRDefault="006A393C">
            <w:r>
              <w:rPr>
                <w:b/>
                <w:color w:val="FFFFFF"/>
                <w:sz w:val="20"/>
              </w:rPr>
              <w:t>Leírás</w:t>
            </w:r>
          </w:p>
        </w:tc>
      </w:tr>
      <w:tr w:rsidR="00E92298" w14:paraId="67418162" w14:textId="77777777">
        <w:tc>
          <w:tcPr>
            <w:tcW w:w="3135" w:type="dxa"/>
          </w:tcPr>
          <w:p w14:paraId="78818712" w14:textId="77777777" w:rsidR="00E92298" w:rsidRDefault="006A393C">
            <w:r>
              <w:rPr>
                <w:sz w:val="19"/>
              </w:rPr>
              <w:t>kutya_id</w:t>
            </w:r>
          </w:p>
        </w:tc>
        <w:tc>
          <w:tcPr>
            <w:tcW w:w="3135" w:type="dxa"/>
          </w:tcPr>
          <w:p w14:paraId="1C27C71C" w14:textId="77777777" w:rsidR="00E92298" w:rsidRDefault="006A393C">
            <w:r>
              <w:rPr>
                <w:sz w:val="19"/>
              </w:rPr>
              <w:t>INT (PK, AUTO_INCREMENT)</w:t>
            </w:r>
          </w:p>
        </w:tc>
        <w:tc>
          <w:tcPr>
            <w:tcW w:w="3135" w:type="dxa"/>
          </w:tcPr>
          <w:p w14:paraId="3D0E4388" w14:textId="77777777" w:rsidR="00E92298" w:rsidRDefault="006A393C">
            <w:r>
              <w:rPr>
                <w:sz w:val="19"/>
              </w:rPr>
              <w:t>Egyedi azonosító</w:t>
            </w:r>
          </w:p>
        </w:tc>
      </w:tr>
      <w:tr w:rsidR="00E92298" w14:paraId="4AB6C31B" w14:textId="77777777">
        <w:tc>
          <w:tcPr>
            <w:tcW w:w="3135" w:type="dxa"/>
            <w:shd w:val="clear" w:color="auto" w:fill="F7FAFC"/>
          </w:tcPr>
          <w:p w14:paraId="570D89A8" w14:textId="77777777" w:rsidR="00E92298" w:rsidRDefault="006A393C">
            <w:r>
              <w:rPr>
                <w:sz w:val="19"/>
              </w:rPr>
              <w:t>nev</w:t>
            </w:r>
          </w:p>
        </w:tc>
        <w:tc>
          <w:tcPr>
            <w:tcW w:w="3135" w:type="dxa"/>
            <w:shd w:val="clear" w:color="auto" w:fill="F7FAFC"/>
          </w:tcPr>
          <w:p w14:paraId="3D66D1F1" w14:textId="77777777" w:rsidR="00E92298" w:rsidRDefault="006A393C">
            <w:r>
              <w:rPr>
                <w:sz w:val="19"/>
              </w:rPr>
              <w:t>VARCHAR(50)</w:t>
            </w:r>
          </w:p>
        </w:tc>
        <w:tc>
          <w:tcPr>
            <w:tcW w:w="3135" w:type="dxa"/>
            <w:shd w:val="clear" w:color="auto" w:fill="F7FAFC"/>
          </w:tcPr>
          <w:p w14:paraId="2C90D136" w14:textId="77777777" w:rsidR="00E92298" w:rsidRDefault="006A393C">
            <w:r>
              <w:rPr>
                <w:sz w:val="19"/>
              </w:rPr>
              <w:t>Kutya neve</w:t>
            </w:r>
          </w:p>
        </w:tc>
      </w:tr>
      <w:tr w:rsidR="00E92298" w14:paraId="40EDED89" w14:textId="77777777">
        <w:tc>
          <w:tcPr>
            <w:tcW w:w="3135" w:type="dxa"/>
          </w:tcPr>
          <w:p w14:paraId="6067CF61" w14:textId="77777777" w:rsidR="00E92298" w:rsidRDefault="006A393C">
            <w:r>
              <w:rPr>
                <w:sz w:val="19"/>
              </w:rPr>
              <w:t>eletkor</w:t>
            </w:r>
          </w:p>
        </w:tc>
        <w:tc>
          <w:tcPr>
            <w:tcW w:w="3135" w:type="dxa"/>
          </w:tcPr>
          <w:p w14:paraId="098B9DA6" w14:textId="77777777" w:rsidR="00E92298" w:rsidRDefault="006A393C">
            <w:r>
              <w:rPr>
                <w:sz w:val="19"/>
              </w:rPr>
              <w:t>INT</w:t>
            </w:r>
          </w:p>
        </w:tc>
        <w:tc>
          <w:tcPr>
            <w:tcW w:w="3135" w:type="dxa"/>
          </w:tcPr>
          <w:p w14:paraId="4C2BA1E0" w14:textId="77777777" w:rsidR="00E92298" w:rsidRDefault="006A393C">
            <w:r>
              <w:rPr>
                <w:sz w:val="19"/>
              </w:rPr>
              <w:t>Életkor (év)</w:t>
            </w:r>
          </w:p>
        </w:tc>
      </w:tr>
      <w:tr w:rsidR="00E92298" w14:paraId="7BF8D6CC" w14:textId="77777777">
        <w:tc>
          <w:tcPr>
            <w:tcW w:w="3135" w:type="dxa"/>
            <w:shd w:val="clear" w:color="auto" w:fill="F7FAFC"/>
          </w:tcPr>
          <w:p w14:paraId="02BE6E79" w14:textId="77777777" w:rsidR="00E92298" w:rsidRDefault="006A393C">
            <w:r>
              <w:rPr>
                <w:sz w:val="19"/>
              </w:rPr>
              <w:t>nem</w:t>
            </w:r>
          </w:p>
        </w:tc>
        <w:tc>
          <w:tcPr>
            <w:tcW w:w="3135" w:type="dxa"/>
            <w:shd w:val="clear" w:color="auto" w:fill="F7FAFC"/>
          </w:tcPr>
          <w:p w14:paraId="5EA0D94B" w14:textId="77777777" w:rsidR="00E92298" w:rsidRDefault="006A393C">
            <w:r>
              <w:rPr>
                <w:sz w:val="19"/>
              </w:rPr>
              <w:t>ENUM('kan','szuka')</w:t>
            </w:r>
          </w:p>
        </w:tc>
        <w:tc>
          <w:tcPr>
            <w:tcW w:w="3135" w:type="dxa"/>
            <w:shd w:val="clear" w:color="auto" w:fill="F7FAFC"/>
          </w:tcPr>
          <w:p w14:paraId="5BBCFB12" w14:textId="77777777" w:rsidR="00E92298" w:rsidRDefault="006A393C">
            <w:r>
              <w:rPr>
                <w:sz w:val="19"/>
              </w:rPr>
              <w:t>Nem</w:t>
            </w:r>
          </w:p>
        </w:tc>
      </w:tr>
      <w:tr w:rsidR="00E92298" w14:paraId="185D38F2" w14:textId="77777777">
        <w:tc>
          <w:tcPr>
            <w:tcW w:w="3135" w:type="dxa"/>
          </w:tcPr>
          <w:p w14:paraId="14555A94" w14:textId="77777777" w:rsidR="00E92298" w:rsidRDefault="006A393C">
            <w:r>
              <w:rPr>
                <w:sz w:val="19"/>
              </w:rPr>
              <w:t>erkezes_datum</w:t>
            </w:r>
          </w:p>
        </w:tc>
        <w:tc>
          <w:tcPr>
            <w:tcW w:w="3135" w:type="dxa"/>
          </w:tcPr>
          <w:p w14:paraId="2980AD05" w14:textId="77777777" w:rsidR="00E92298" w:rsidRDefault="006A393C">
            <w:r>
              <w:rPr>
                <w:sz w:val="19"/>
              </w:rPr>
              <w:t>DATE</w:t>
            </w:r>
          </w:p>
        </w:tc>
        <w:tc>
          <w:tcPr>
            <w:tcW w:w="3135" w:type="dxa"/>
          </w:tcPr>
          <w:p w14:paraId="487A56B5" w14:textId="77777777" w:rsidR="00E92298" w:rsidRDefault="006A393C">
            <w:r>
              <w:rPr>
                <w:sz w:val="19"/>
              </w:rPr>
              <w:t>Érkezési dátum</w:t>
            </w:r>
          </w:p>
        </w:tc>
      </w:tr>
      <w:tr w:rsidR="00E92298" w14:paraId="7C1BFE94" w14:textId="77777777">
        <w:tc>
          <w:tcPr>
            <w:tcW w:w="3135" w:type="dxa"/>
            <w:shd w:val="clear" w:color="auto" w:fill="F7FAFC"/>
          </w:tcPr>
          <w:p w14:paraId="4B5E5190" w14:textId="77777777" w:rsidR="00E92298" w:rsidRDefault="006A393C">
            <w:r>
              <w:rPr>
                <w:sz w:val="19"/>
              </w:rPr>
              <w:t>fajta_id</w:t>
            </w:r>
          </w:p>
        </w:tc>
        <w:tc>
          <w:tcPr>
            <w:tcW w:w="3135" w:type="dxa"/>
            <w:shd w:val="clear" w:color="auto" w:fill="F7FAFC"/>
          </w:tcPr>
          <w:p w14:paraId="7C6BDD3F" w14:textId="77777777" w:rsidR="00E92298" w:rsidRDefault="006A393C">
            <w:r>
              <w:rPr>
                <w:sz w:val="19"/>
              </w:rPr>
              <w:t>INT (FK)</w:t>
            </w:r>
          </w:p>
        </w:tc>
        <w:tc>
          <w:tcPr>
            <w:tcW w:w="3135" w:type="dxa"/>
            <w:shd w:val="clear" w:color="auto" w:fill="F7FAFC"/>
          </w:tcPr>
          <w:p w14:paraId="5113B538" w14:textId="77777777" w:rsidR="00E92298" w:rsidRDefault="006A393C">
            <w:r>
              <w:rPr>
                <w:sz w:val="19"/>
              </w:rPr>
              <w:t>Fajta azonosítója</w:t>
            </w:r>
          </w:p>
        </w:tc>
      </w:tr>
      <w:tr w:rsidR="00E92298" w14:paraId="43C1A5E6" w14:textId="77777777" w:rsidTr="006A393C">
        <w:tc>
          <w:tcPr>
            <w:tcW w:w="3135" w:type="dxa"/>
            <w:tcBorders>
              <w:bottom w:val="single" w:sz="4" w:space="0" w:color="auto"/>
            </w:tcBorders>
          </w:tcPr>
          <w:p w14:paraId="590280C8" w14:textId="77777777" w:rsidR="00E92298" w:rsidRDefault="006A393C">
            <w:r>
              <w:rPr>
                <w:sz w:val="19"/>
              </w:rPr>
              <w:t>kep_url</w:t>
            </w:r>
          </w:p>
        </w:tc>
        <w:tc>
          <w:tcPr>
            <w:tcW w:w="3135" w:type="dxa"/>
            <w:tcBorders>
              <w:bottom w:val="single" w:sz="4" w:space="0" w:color="auto"/>
            </w:tcBorders>
          </w:tcPr>
          <w:p w14:paraId="50134CCD" w14:textId="77777777" w:rsidR="00E92298" w:rsidRDefault="006A393C">
            <w:r>
              <w:rPr>
                <w:sz w:val="19"/>
              </w:rPr>
              <w:t>VARCHAR(255)</w:t>
            </w:r>
          </w:p>
        </w:tc>
        <w:tc>
          <w:tcPr>
            <w:tcW w:w="3135" w:type="dxa"/>
            <w:tcBorders>
              <w:bottom w:val="single" w:sz="4" w:space="0" w:color="auto"/>
            </w:tcBorders>
          </w:tcPr>
          <w:p w14:paraId="0F762DA4" w14:textId="77777777" w:rsidR="00E92298" w:rsidRDefault="006A393C">
            <w:r>
              <w:rPr>
                <w:sz w:val="19"/>
              </w:rPr>
              <w:t xml:space="preserve">Kép </w:t>
            </w:r>
            <w:r>
              <w:rPr>
                <w:sz w:val="19"/>
              </w:rPr>
              <w:t>elérési útja</w:t>
            </w:r>
          </w:p>
        </w:tc>
      </w:tr>
      <w:tr w:rsidR="00E92298" w14:paraId="36921AC8" w14:textId="77777777" w:rsidTr="006A393C">
        <w:tc>
          <w:tcPr>
            <w:tcW w:w="3135" w:type="dxa"/>
            <w:tcBorders>
              <w:bottom w:val="single" w:sz="4" w:space="0" w:color="auto"/>
            </w:tcBorders>
            <w:shd w:val="clear" w:color="auto" w:fill="F7FAFC"/>
          </w:tcPr>
          <w:p w14:paraId="770640AB" w14:textId="77777777" w:rsidR="00E92298" w:rsidRDefault="006A393C">
            <w:r>
              <w:rPr>
                <w:sz w:val="19"/>
              </w:rPr>
              <w:t>leiras</w:t>
            </w:r>
          </w:p>
        </w:tc>
        <w:tc>
          <w:tcPr>
            <w:tcW w:w="3135" w:type="dxa"/>
            <w:tcBorders>
              <w:bottom w:val="single" w:sz="4" w:space="0" w:color="auto"/>
            </w:tcBorders>
            <w:shd w:val="clear" w:color="auto" w:fill="F7FAFC"/>
          </w:tcPr>
          <w:p w14:paraId="45EBD156" w14:textId="77777777" w:rsidR="00E92298" w:rsidRDefault="006A393C">
            <w:r>
              <w:rPr>
                <w:sz w:val="19"/>
              </w:rPr>
              <w:t>TEXT</w:t>
            </w:r>
          </w:p>
        </w:tc>
        <w:tc>
          <w:tcPr>
            <w:tcW w:w="3135" w:type="dxa"/>
            <w:tcBorders>
              <w:bottom w:val="single" w:sz="4" w:space="0" w:color="auto"/>
            </w:tcBorders>
            <w:shd w:val="clear" w:color="auto" w:fill="F7FAFC"/>
          </w:tcPr>
          <w:p w14:paraId="02CABBC5" w14:textId="77777777" w:rsidR="00E92298" w:rsidRDefault="006A393C">
            <w:r>
              <w:rPr>
                <w:sz w:val="19"/>
              </w:rPr>
              <w:t>Részletes leírás</w:t>
            </w:r>
          </w:p>
        </w:tc>
      </w:tr>
    </w:tbl>
    <w:p w14:paraId="2062C6BE" w14:textId="77777777" w:rsidR="00E92298" w:rsidRDefault="00E92298"/>
    <w:p w14:paraId="086F200C" w14:textId="77777777" w:rsidR="00E92298" w:rsidRDefault="006A393C">
      <w:pPr>
        <w:pStyle w:val="Cmsor3"/>
      </w:pPr>
      <w:r>
        <w:rPr>
          <w:color w:val="1A1A2E"/>
          <w:sz w:val="26"/>
        </w:rPr>
        <w:t>1.5.3 `fajtak` 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92298" w14:paraId="3130B281" w14:textId="77777777">
        <w:tc>
          <w:tcPr>
            <w:tcW w:w="3135" w:type="dxa"/>
            <w:shd w:val="clear" w:color="auto" w:fill="1A1A2E"/>
          </w:tcPr>
          <w:p w14:paraId="2A2D289A" w14:textId="77777777" w:rsidR="00E92298" w:rsidRDefault="006A393C">
            <w:r>
              <w:rPr>
                <w:b/>
                <w:color w:val="FFFFFF"/>
                <w:sz w:val="20"/>
              </w:rPr>
              <w:t>Oszlop</w:t>
            </w:r>
          </w:p>
        </w:tc>
        <w:tc>
          <w:tcPr>
            <w:tcW w:w="3135" w:type="dxa"/>
            <w:shd w:val="clear" w:color="auto" w:fill="1A1A2E"/>
          </w:tcPr>
          <w:p w14:paraId="217B7749" w14:textId="77777777" w:rsidR="00E92298" w:rsidRDefault="006A393C">
            <w:r>
              <w:rPr>
                <w:b/>
                <w:color w:val="FFFFFF"/>
                <w:sz w:val="20"/>
              </w:rPr>
              <w:t>Típus</w:t>
            </w:r>
          </w:p>
        </w:tc>
        <w:tc>
          <w:tcPr>
            <w:tcW w:w="3135" w:type="dxa"/>
            <w:shd w:val="clear" w:color="auto" w:fill="1A1A2E"/>
          </w:tcPr>
          <w:p w14:paraId="189BEF1C" w14:textId="77777777" w:rsidR="00E92298" w:rsidRDefault="006A393C">
            <w:r>
              <w:rPr>
                <w:b/>
                <w:color w:val="FFFFFF"/>
                <w:sz w:val="20"/>
              </w:rPr>
              <w:t>Leírás</w:t>
            </w:r>
          </w:p>
        </w:tc>
      </w:tr>
      <w:tr w:rsidR="00E92298" w14:paraId="3BA0DBF7" w14:textId="77777777">
        <w:tc>
          <w:tcPr>
            <w:tcW w:w="3135" w:type="dxa"/>
          </w:tcPr>
          <w:p w14:paraId="343CD495" w14:textId="77777777" w:rsidR="00E92298" w:rsidRDefault="006A393C">
            <w:r>
              <w:rPr>
                <w:sz w:val="19"/>
              </w:rPr>
              <w:t>fajta_id</w:t>
            </w:r>
          </w:p>
        </w:tc>
        <w:tc>
          <w:tcPr>
            <w:tcW w:w="3135" w:type="dxa"/>
          </w:tcPr>
          <w:p w14:paraId="1CB42A2E" w14:textId="77777777" w:rsidR="00E92298" w:rsidRDefault="006A393C">
            <w:r>
              <w:rPr>
                <w:sz w:val="19"/>
              </w:rPr>
              <w:t>INT (PK, AUTO_INCREMENT)</w:t>
            </w:r>
          </w:p>
        </w:tc>
        <w:tc>
          <w:tcPr>
            <w:tcW w:w="3135" w:type="dxa"/>
          </w:tcPr>
          <w:p w14:paraId="46C2D637" w14:textId="77777777" w:rsidR="00E92298" w:rsidRDefault="006A393C">
            <w:r>
              <w:rPr>
                <w:sz w:val="19"/>
              </w:rPr>
              <w:t>Egyedi azonosító</w:t>
            </w:r>
          </w:p>
        </w:tc>
      </w:tr>
      <w:tr w:rsidR="00E92298" w14:paraId="776F5966" w14:textId="77777777">
        <w:tc>
          <w:tcPr>
            <w:tcW w:w="3135" w:type="dxa"/>
            <w:shd w:val="clear" w:color="auto" w:fill="F7FAFC"/>
          </w:tcPr>
          <w:p w14:paraId="2523605C" w14:textId="77777777" w:rsidR="00E92298" w:rsidRDefault="006A393C">
            <w:r>
              <w:rPr>
                <w:sz w:val="19"/>
              </w:rPr>
              <w:t>nev</w:t>
            </w:r>
          </w:p>
        </w:tc>
        <w:tc>
          <w:tcPr>
            <w:tcW w:w="3135" w:type="dxa"/>
            <w:shd w:val="clear" w:color="auto" w:fill="F7FAFC"/>
          </w:tcPr>
          <w:p w14:paraId="593463CA" w14:textId="77777777" w:rsidR="00E92298" w:rsidRDefault="006A393C">
            <w:r>
              <w:rPr>
                <w:sz w:val="19"/>
              </w:rPr>
              <w:t>VARCHAR(50)</w:t>
            </w:r>
          </w:p>
        </w:tc>
        <w:tc>
          <w:tcPr>
            <w:tcW w:w="3135" w:type="dxa"/>
            <w:shd w:val="clear" w:color="auto" w:fill="F7FAFC"/>
          </w:tcPr>
          <w:p w14:paraId="49E52954" w14:textId="77777777" w:rsidR="00E92298" w:rsidRDefault="006A393C">
            <w:r>
              <w:rPr>
                <w:sz w:val="19"/>
              </w:rPr>
              <w:t>Fajta neve</w:t>
            </w:r>
          </w:p>
        </w:tc>
      </w:tr>
    </w:tbl>
    <w:p w14:paraId="05C58EC0" w14:textId="77777777" w:rsidR="00E92298" w:rsidRDefault="00E92298"/>
    <w:p w14:paraId="0702166C" w14:textId="77777777" w:rsidR="00E92298" w:rsidRDefault="006A393C">
      <w:pPr>
        <w:pStyle w:val="Cmsor3"/>
      </w:pPr>
      <w:r>
        <w:rPr>
          <w:color w:val="1A1A2E"/>
          <w:sz w:val="26"/>
        </w:rPr>
        <w:t xml:space="preserve">1.5.4 </w:t>
      </w:r>
      <w:r>
        <w:rPr>
          <w:color w:val="1A1A2E"/>
          <w:sz w:val="26"/>
        </w:rPr>
        <w:t>`orokbefogadasok` 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402"/>
        <w:gridCol w:w="4980"/>
        <w:gridCol w:w="2239"/>
      </w:tblGrid>
      <w:tr w:rsidR="00E92298" w14:paraId="1DB6B659" w14:textId="77777777">
        <w:tc>
          <w:tcPr>
            <w:tcW w:w="3135" w:type="dxa"/>
            <w:shd w:val="clear" w:color="auto" w:fill="1A1A2E"/>
          </w:tcPr>
          <w:p w14:paraId="7622E953" w14:textId="77777777" w:rsidR="00E92298" w:rsidRDefault="006A393C">
            <w:r>
              <w:rPr>
                <w:b/>
                <w:color w:val="FFFFFF"/>
                <w:sz w:val="20"/>
              </w:rPr>
              <w:t>Oszlop</w:t>
            </w:r>
          </w:p>
        </w:tc>
        <w:tc>
          <w:tcPr>
            <w:tcW w:w="3135" w:type="dxa"/>
            <w:shd w:val="clear" w:color="auto" w:fill="1A1A2E"/>
          </w:tcPr>
          <w:p w14:paraId="345E08EB" w14:textId="77777777" w:rsidR="00E92298" w:rsidRDefault="006A393C">
            <w:r>
              <w:rPr>
                <w:b/>
                <w:color w:val="FFFFFF"/>
                <w:sz w:val="20"/>
              </w:rPr>
              <w:t>Típus</w:t>
            </w:r>
          </w:p>
        </w:tc>
        <w:tc>
          <w:tcPr>
            <w:tcW w:w="3135" w:type="dxa"/>
            <w:shd w:val="clear" w:color="auto" w:fill="1A1A2E"/>
          </w:tcPr>
          <w:p w14:paraId="1688EB47" w14:textId="77777777" w:rsidR="00E92298" w:rsidRDefault="006A393C">
            <w:r>
              <w:rPr>
                <w:b/>
                <w:color w:val="FFFFFF"/>
                <w:sz w:val="20"/>
              </w:rPr>
              <w:t>Leírás</w:t>
            </w:r>
          </w:p>
        </w:tc>
      </w:tr>
      <w:tr w:rsidR="00E92298" w14:paraId="4F95B766" w14:textId="77777777">
        <w:tc>
          <w:tcPr>
            <w:tcW w:w="3135" w:type="dxa"/>
          </w:tcPr>
          <w:p w14:paraId="057E269D" w14:textId="77777777" w:rsidR="00E92298" w:rsidRDefault="006A393C">
            <w:r>
              <w:rPr>
                <w:sz w:val="19"/>
              </w:rPr>
              <w:t>id</w:t>
            </w:r>
          </w:p>
        </w:tc>
        <w:tc>
          <w:tcPr>
            <w:tcW w:w="3135" w:type="dxa"/>
          </w:tcPr>
          <w:p w14:paraId="539C03F0" w14:textId="77777777" w:rsidR="00E92298" w:rsidRDefault="006A393C">
            <w:r>
              <w:rPr>
                <w:sz w:val="19"/>
              </w:rPr>
              <w:t>INT (PK, AUTO_INCREMENT)</w:t>
            </w:r>
          </w:p>
        </w:tc>
        <w:tc>
          <w:tcPr>
            <w:tcW w:w="3135" w:type="dxa"/>
          </w:tcPr>
          <w:p w14:paraId="23500327" w14:textId="77777777" w:rsidR="00E92298" w:rsidRDefault="006A393C">
            <w:r>
              <w:rPr>
                <w:sz w:val="19"/>
              </w:rPr>
              <w:t>Egyedi azonosító</w:t>
            </w:r>
          </w:p>
        </w:tc>
      </w:tr>
      <w:tr w:rsidR="00E92298" w14:paraId="1917839F" w14:textId="77777777">
        <w:tc>
          <w:tcPr>
            <w:tcW w:w="3135" w:type="dxa"/>
            <w:shd w:val="clear" w:color="auto" w:fill="F7FAFC"/>
          </w:tcPr>
          <w:p w14:paraId="3DA9A1CA" w14:textId="77777777" w:rsidR="00E92298" w:rsidRDefault="006A393C">
            <w:r>
              <w:rPr>
                <w:sz w:val="19"/>
              </w:rPr>
              <w:t>felhasznalo_id</w:t>
            </w:r>
          </w:p>
        </w:tc>
        <w:tc>
          <w:tcPr>
            <w:tcW w:w="3135" w:type="dxa"/>
            <w:shd w:val="clear" w:color="auto" w:fill="F7FAFC"/>
          </w:tcPr>
          <w:p w14:paraId="2FB0A524" w14:textId="77777777" w:rsidR="00E92298" w:rsidRDefault="006A393C">
            <w:r>
              <w:rPr>
                <w:sz w:val="19"/>
              </w:rPr>
              <w:t>INT (FK)</w:t>
            </w:r>
          </w:p>
        </w:tc>
        <w:tc>
          <w:tcPr>
            <w:tcW w:w="3135" w:type="dxa"/>
            <w:shd w:val="clear" w:color="auto" w:fill="F7FAFC"/>
          </w:tcPr>
          <w:p w14:paraId="26BC18FE" w14:textId="77777777" w:rsidR="00E92298" w:rsidRDefault="006A393C">
            <w:r>
              <w:rPr>
                <w:sz w:val="19"/>
              </w:rPr>
              <w:t>Kérelmező azonosítója</w:t>
            </w:r>
          </w:p>
        </w:tc>
      </w:tr>
      <w:tr w:rsidR="00E92298" w14:paraId="1F42EC32" w14:textId="77777777">
        <w:tc>
          <w:tcPr>
            <w:tcW w:w="3135" w:type="dxa"/>
          </w:tcPr>
          <w:p w14:paraId="362118D8" w14:textId="77777777" w:rsidR="00E92298" w:rsidRDefault="006A393C">
            <w:r>
              <w:rPr>
                <w:sz w:val="19"/>
              </w:rPr>
              <w:t>kutya_id</w:t>
            </w:r>
          </w:p>
        </w:tc>
        <w:tc>
          <w:tcPr>
            <w:tcW w:w="3135" w:type="dxa"/>
          </w:tcPr>
          <w:p w14:paraId="2EC2E525" w14:textId="77777777" w:rsidR="00E92298" w:rsidRDefault="006A393C">
            <w:r>
              <w:rPr>
                <w:sz w:val="19"/>
              </w:rPr>
              <w:t>INT (FK)</w:t>
            </w:r>
          </w:p>
        </w:tc>
        <w:tc>
          <w:tcPr>
            <w:tcW w:w="3135" w:type="dxa"/>
          </w:tcPr>
          <w:p w14:paraId="05DD8BA5" w14:textId="77777777" w:rsidR="00E92298" w:rsidRDefault="006A393C">
            <w:r>
              <w:rPr>
                <w:sz w:val="19"/>
              </w:rPr>
              <w:t>Kiválasztott kutya</w:t>
            </w:r>
          </w:p>
        </w:tc>
      </w:tr>
      <w:tr w:rsidR="00E92298" w14:paraId="4A13D905" w14:textId="77777777">
        <w:tc>
          <w:tcPr>
            <w:tcW w:w="3135" w:type="dxa"/>
            <w:shd w:val="clear" w:color="auto" w:fill="F7FAFC"/>
          </w:tcPr>
          <w:p w14:paraId="656BF6EE" w14:textId="77777777" w:rsidR="00E92298" w:rsidRDefault="006A393C">
            <w:r>
              <w:rPr>
                <w:sz w:val="19"/>
              </w:rPr>
              <w:t>telefonszam</w:t>
            </w:r>
          </w:p>
        </w:tc>
        <w:tc>
          <w:tcPr>
            <w:tcW w:w="3135" w:type="dxa"/>
            <w:shd w:val="clear" w:color="auto" w:fill="F7FAFC"/>
          </w:tcPr>
          <w:p w14:paraId="79ECEE36" w14:textId="77777777" w:rsidR="00E92298" w:rsidRDefault="006A393C">
            <w:r>
              <w:rPr>
                <w:sz w:val="19"/>
              </w:rPr>
              <w:t>VARCHAR(20)</w:t>
            </w:r>
          </w:p>
        </w:tc>
        <w:tc>
          <w:tcPr>
            <w:tcW w:w="3135" w:type="dxa"/>
            <w:shd w:val="clear" w:color="auto" w:fill="F7FAFC"/>
          </w:tcPr>
          <w:p w14:paraId="117B8116" w14:textId="77777777" w:rsidR="00E92298" w:rsidRDefault="006A393C">
            <w:r>
              <w:rPr>
                <w:sz w:val="19"/>
              </w:rPr>
              <w:t>Elérhetőség</w:t>
            </w:r>
          </w:p>
        </w:tc>
      </w:tr>
      <w:tr w:rsidR="00E92298" w14:paraId="725BC190" w14:textId="77777777">
        <w:tc>
          <w:tcPr>
            <w:tcW w:w="3135" w:type="dxa"/>
          </w:tcPr>
          <w:p w14:paraId="76797F36" w14:textId="77777777" w:rsidR="00E92298" w:rsidRDefault="006A393C">
            <w:r>
              <w:rPr>
                <w:sz w:val="19"/>
              </w:rPr>
              <w:t>iranyitoszam</w:t>
            </w:r>
          </w:p>
        </w:tc>
        <w:tc>
          <w:tcPr>
            <w:tcW w:w="3135" w:type="dxa"/>
          </w:tcPr>
          <w:p w14:paraId="2E123820" w14:textId="77777777" w:rsidR="00E92298" w:rsidRDefault="006A393C">
            <w:r>
              <w:rPr>
                <w:sz w:val="19"/>
              </w:rPr>
              <w:t>VARCHAR(10)</w:t>
            </w:r>
          </w:p>
        </w:tc>
        <w:tc>
          <w:tcPr>
            <w:tcW w:w="3135" w:type="dxa"/>
          </w:tcPr>
          <w:p w14:paraId="0BFFE0B2" w14:textId="77777777" w:rsidR="00E92298" w:rsidRDefault="006A393C">
            <w:r>
              <w:rPr>
                <w:sz w:val="19"/>
              </w:rPr>
              <w:t>Irányítószám</w:t>
            </w:r>
          </w:p>
        </w:tc>
      </w:tr>
      <w:tr w:rsidR="00E92298" w14:paraId="4A410DFD" w14:textId="77777777">
        <w:tc>
          <w:tcPr>
            <w:tcW w:w="3135" w:type="dxa"/>
            <w:shd w:val="clear" w:color="auto" w:fill="F7FAFC"/>
          </w:tcPr>
          <w:p w14:paraId="451D944B" w14:textId="77777777" w:rsidR="00E92298" w:rsidRDefault="006A393C">
            <w:r>
              <w:rPr>
                <w:sz w:val="19"/>
              </w:rPr>
              <w:t>varos</w:t>
            </w:r>
          </w:p>
        </w:tc>
        <w:tc>
          <w:tcPr>
            <w:tcW w:w="3135" w:type="dxa"/>
            <w:shd w:val="clear" w:color="auto" w:fill="F7FAFC"/>
          </w:tcPr>
          <w:p w14:paraId="1ACED924" w14:textId="77777777" w:rsidR="00E92298" w:rsidRDefault="006A393C">
            <w:r>
              <w:rPr>
                <w:sz w:val="19"/>
              </w:rPr>
              <w:t>VARCHAR(100)</w:t>
            </w:r>
          </w:p>
        </w:tc>
        <w:tc>
          <w:tcPr>
            <w:tcW w:w="3135" w:type="dxa"/>
            <w:shd w:val="clear" w:color="auto" w:fill="F7FAFC"/>
          </w:tcPr>
          <w:p w14:paraId="0C6CF008" w14:textId="77777777" w:rsidR="00E92298" w:rsidRDefault="006A393C">
            <w:r>
              <w:rPr>
                <w:sz w:val="19"/>
              </w:rPr>
              <w:t>Város</w:t>
            </w:r>
          </w:p>
        </w:tc>
      </w:tr>
      <w:tr w:rsidR="00E92298" w14:paraId="365AC961" w14:textId="77777777">
        <w:tc>
          <w:tcPr>
            <w:tcW w:w="3135" w:type="dxa"/>
          </w:tcPr>
          <w:p w14:paraId="3CC28DC2" w14:textId="77777777" w:rsidR="00E92298" w:rsidRDefault="006A393C">
            <w:r>
              <w:rPr>
                <w:sz w:val="19"/>
              </w:rPr>
              <w:t>utca_hazszam</w:t>
            </w:r>
          </w:p>
        </w:tc>
        <w:tc>
          <w:tcPr>
            <w:tcW w:w="3135" w:type="dxa"/>
          </w:tcPr>
          <w:p w14:paraId="0EC52611" w14:textId="77777777" w:rsidR="00E92298" w:rsidRDefault="006A393C">
            <w:r>
              <w:rPr>
                <w:sz w:val="19"/>
              </w:rPr>
              <w:t>VARCHAR(255)</w:t>
            </w:r>
          </w:p>
        </w:tc>
        <w:tc>
          <w:tcPr>
            <w:tcW w:w="3135" w:type="dxa"/>
          </w:tcPr>
          <w:p w14:paraId="3C5224CE" w14:textId="77777777" w:rsidR="00E92298" w:rsidRDefault="006A393C">
            <w:r>
              <w:rPr>
                <w:sz w:val="19"/>
              </w:rPr>
              <w:t>Utca, házszám</w:t>
            </w:r>
          </w:p>
        </w:tc>
      </w:tr>
      <w:tr w:rsidR="00E92298" w14:paraId="0949FEB4" w14:textId="77777777">
        <w:tc>
          <w:tcPr>
            <w:tcW w:w="3135" w:type="dxa"/>
            <w:shd w:val="clear" w:color="auto" w:fill="F7FAFC"/>
          </w:tcPr>
          <w:p w14:paraId="53EC6035" w14:textId="77777777" w:rsidR="00E92298" w:rsidRDefault="006A393C">
            <w:r>
              <w:rPr>
                <w:sz w:val="19"/>
              </w:rPr>
              <w:t>lakas_tipus</w:t>
            </w:r>
          </w:p>
        </w:tc>
        <w:tc>
          <w:tcPr>
            <w:tcW w:w="3135" w:type="dxa"/>
            <w:shd w:val="clear" w:color="auto" w:fill="F7FAFC"/>
          </w:tcPr>
          <w:p w14:paraId="2E33C685" w14:textId="77777777" w:rsidR="00E92298" w:rsidRDefault="006A393C">
            <w:r>
              <w:rPr>
                <w:sz w:val="19"/>
              </w:rPr>
              <w:t>VARCHAR(50)</w:t>
            </w:r>
          </w:p>
        </w:tc>
        <w:tc>
          <w:tcPr>
            <w:tcW w:w="3135" w:type="dxa"/>
            <w:shd w:val="clear" w:color="auto" w:fill="F7FAFC"/>
          </w:tcPr>
          <w:p w14:paraId="13539A0F" w14:textId="77777777" w:rsidR="00E92298" w:rsidRDefault="006A393C">
            <w:r>
              <w:rPr>
                <w:sz w:val="19"/>
              </w:rPr>
              <w:t>Lakás típusa (pl. panel)</w:t>
            </w:r>
          </w:p>
        </w:tc>
      </w:tr>
      <w:tr w:rsidR="00E92298" w14:paraId="2507D5FE" w14:textId="77777777">
        <w:tc>
          <w:tcPr>
            <w:tcW w:w="3135" w:type="dxa"/>
          </w:tcPr>
          <w:p w14:paraId="76BCFD47" w14:textId="77777777" w:rsidR="00E92298" w:rsidRDefault="006A393C">
            <w:r>
              <w:rPr>
                <w:sz w:val="19"/>
              </w:rPr>
              <w:t>ingatlan_tipus</w:t>
            </w:r>
          </w:p>
        </w:tc>
        <w:tc>
          <w:tcPr>
            <w:tcW w:w="3135" w:type="dxa"/>
          </w:tcPr>
          <w:p w14:paraId="4B4D8E58" w14:textId="77777777" w:rsidR="00E92298" w:rsidRDefault="006A393C">
            <w:r>
              <w:rPr>
                <w:sz w:val="19"/>
              </w:rPr>
              <w:t>VARCHAR(50)</w:t>
            </w:r>
          </w:p>
        </w:tc>
        <w:tc>
          <w:tcPr>
            <w:tcW w:w="3135" w:type="dxa"/>
          </w:tcPr>
          <w:p w14:paraId="795AA20D" w14:textId="77777777" w:rsidR="00E92298" w:rsidRDefault="006A393C">
            <w:r>
              <w:rPr>
                <w:sz w:val="19"/>
              </w:rPr>
              <w:t>Ingatlan típusa (pl. saját)</w:t>
            </w:r>
          </w:p>
        </w:tc>
      </w:tr>
      <w:tr w:rsidR="00E92298" w14:paraId="6D4BC2D5" w14:textId="77777777">
        <w:tc>
          <w:tcPr>
            <w:tcW w:w="3135" w:type="dxa"/>
            <w:shd w:val="clear" w:color="auto" w:fill="F7FAFC"/>
          </w:tcPr>
          <w:p w14:paraId="38A9421F" w14:textId="77777777" w:rsidR="00E92298" w:rsidRDefault="006A393C">
            <w:r>
              <w:rPr>
                <w:sz w:val="19"/>
              </w:rPr>
              <w:t>kert</w:t>
            </w:r>
          </w:p>
        </w:tc>
        <w:tc>
          <w:tcPr>
            <w:tcW w:w="3135" w:type="dxa"/>
            <w:shd w:val="clear" w:color="auto" w:fill="F7FAFC"/>
          </w:tcPr>
          <w:p w14:paraId="505A78BA" w14:textId="77777777" w:rsidR="00E92298" w:rsidRDefault="006A393C">
            <w:r>
              <w:rPr>
                <w:sz w:val="19"/>
              </w:rPr>
              <w:t>VARCHAR(10)</w:t>
            </w:r>
          </w:p>
        </w:tc>
        <w:tc>
          <w:tcPr>
            <w:tcW w:w="3135" w:type="dxa"/>
            <w:shd w:val="clear" w:color="auto" w:fill="F7FAFC"/>
          </w:tcPr>
          <w:p w14:paraId="39D64CC4" w14:textId="77777777" w:rsidR="00E92298" w:rsidRDefault="006A393C">
            <w:r>
              <w:rPr>
                <w:sz w:val="19"/>
              </w:rPr>
              <w:t>Van-e kert</w:t>
            </w:r>
          </w:p>
        </w:tc>
      </w:tr>
      <w:tr w:rsidR="00E92298" w14:paraId="306EA4E7" w14:textId="77777777">
        <w:tc>
          <w:tcPr>
            <w:tcW w:w="3135" w:type="dxa"/>
          </w:tcPr>
          <w:p w14:paraId="0E7E5819" w14:textId="77777777" w:rsidR="00E92298" w:rsidRDefault="006A393C">
            <w:r>
              <w:rPr>
                <w:sz w:val="19"/>
              </w:rPr>
              <w:t>kutya_tapasztalat</w:t>
            </w:r>
          </w:p>
        </w:tc>
        <w:tc>
          <w:tcPr>
            <w:tcW w:w="3135" w:type="dxa"/>
          </w:tcPr>
          <w:p w14:paraId="20066E28" w14:textId="77777777" w:rsidR="00E92298" w:rsidRDefault="006A393C">
            <w:r>
              <w:rPr>
                <w:sz w:val="19"/>
              </w:rPr>
              <w:t>VARCHAR(10)</w:t>
            </w:r>
          </w:p>
        </w:tc>
        <w:tc>
          <w:tcPr>
            <w:tcW w:w="3135" w:type="dxa"/>
          </w:tcPr>
          <w:p w14:paraId="31BCBB6A" w14:textId="77777777" w:rsidR="00E92298" w:rsidRDefault="006A393C">
            <w:r>
              <w:rPr>
                <w:sz w:val="19"/>
              </w:rPr>
              <w:t>Volt-e már kutyája</w:t>
            </w:r>
          </w:p>
        </w:tc>
      </w:tr>
      <w:tr w:rsidR="00E92298" w14:paraId="6736A79F" w14:textId="77777777">
        <w:tc>
          <w:tcPr>
            <w:tcW w:w="3135" w:type="dxa"/>
            <w:shd w:val="clear" w:color="auto" w:fill="F7FAFC"/>
          </w:tcPr>
          <w:p w14:paraId="1FB91221" w14:textId="77777777" w:rsidR="00E92298" w:rsidRDefault="006A393C">
            <w:r>
              <w:rPr>
                <w:sz w:val="19"/>
              </w:rPr>
              <w:t>allatok</w:t>
            </w:r>
          </w:p>
        </w:tc>
        <w:tc>
          <w:tcPr>
            <w:tcW w:w="3135" w:type="dxa"/>
            <w:shd w:val="clear" w:color="auto" w:fill="F7FAFC"/>
          </w:tcPr>
          <w:p w14:paraId="19F93829" w14:textId="77777777" w:rsidR="00E92298" w:rsidRDefault="006A393C">
            <w:r>
              <w:rPr>
                <w:sz w:val="19"/>
              </w:rPr>
              <w:t>TEXT</w:t>
            </w:r>
          </w:p>
        </w:tc>
        <w:tc>
          <w:tcPr>
            <w:tcW w:w="3135" w:type="dxa"/>
            <w:shd w:val="clear" w:color="auto" w:fill="F7FAFC"/>
          </w:tcPr>
          <w:p w14:paraId="08EC2AE7" w14:textId="77777777" w:rsidR="00E92298" w:rsidRDefault="006A393C">
            <w:r>
              <w:rPr>
                <w:sz w:val="19"/>
              </w:rPr>
              <w:t>Egyéb háziállatok</w:t>
            </w:r>
          </w:p>
        </w:tc>
      </w:tr>
      <w:tr w:rsidR="00E92298" w14:paraId="6DF36CC8" w14:textId="77777777">
        <w:tc>
          <w:tcPr>
            <w:tcW w:w="3135" w:type="dxa"/>
          </w:tcPr>
          <w:p w14:paraId="36C97872" w14:textId="77777777" w:rsidR="00E92298" w:rsidRDefault="006A393C">
            <w:r>
              <w:rPr>
                <w:sz w:val="19"/>
              </w:rPr>
              <w:t>csalad_tagok</w:t>
            </w:r>
          </w:p>
        </w:tc>
        <w:tc>
          <w:tcPr>
            <w:tcW w:w="3135" w:type="dxa"/>
          </w:tcPr>
          <w:p w14:paraId="6A1E86A7" w14:textId="77777777" w:rsidR="00E92298" w:rsidRDefault="006A393C">
            <w:r>
              <w:rPr>
                <w:sz w:val="19"/>
              </w:rPr>
              <w:t>INT</w:t>
            </w:r>
          </w:p>
        </w:tc>
        <w:tc>
          <w:tcPr>
            <w:tcW w:w="3135" w:type="dxa"/>
          </w:tcPr>
          <w:p w14:paraId="30209B52" w14:textId="77777777" w:rsidR="00E92298" w:rsidRDefault="006A393C">
            <w:r>
              <w:rPr>
                <w:sz w:val="19"/>
              </w:rPr>
              <w:t>Háztartásban élők száma</w:t>
            </w:r>
          </w:p>
        </w:tc>
      </w:tr>
      <w:tr w:rsidR="00E92298" w14:paraId="0ED20C83" w14:textId="77777777">
        <w:tc>
          <w:tcPr>
            <w:tcW w:w="3135" w:type="dxa"/>
            <w:shd w:val="clear" w:color="auto" w:fill="F7FAFC"/>
          </w:tcPr>
          <w:p w14:paraId="2EA12640" w14:textId="77777777" w:rsidR="00E92298" w:rsidRDefault="006A393C">
            <w:r>
              <w:rPr>
                <w:sz w:val="19"/>
              </w:rPr>
              <w:t>statusz</w:t>
            </w:r>
          </w:p>
        </w:tc>
        <w:tc>
          <w:tcPr>
            <w:tcW w:w="3135" w:type="dxa"/>
            <w:shd w:val="clear" w:color="auto" w:fill="F7FAFC"/>
          </w:tcPr>
          <w:p w14:paraId="774526CF" w14:textId="77777777" w:rsidR="00E92298" w:rsidRDefault="006A393C">
            <w:r>
              <w:rPr>
                <w:sz w:val="19"/>
              </w:rPr>
              <w:t>ENUM('folyamatban','elbiralt','interju','elfogadva','elutasitva')</w:t>
            </w:r>
          </w:p>
        </w:tc>
        <w:tc>
          <w:tcPr>
            <w:tcW w:w="3135" w:type="dxa"/>
            <w:shd w:val="clear" w:color="auto" w:fill="F7FAFC"/>
          </w:tcPr>
          <w:p w14:paraId="32EED0EE" w14:textId="77777777" w:rsidR="00E92298" w:rsidRDefault="006A393C">
            <w:r>
              <w:rPr>
                <w:sz w:val="19"/>
              </w:rPr>
              <w:t>Kérelem állapota</w:t>
            </w:r>
          </w:p>
        </w:tc>
      </w:tr>
      <w:tr w:rsidR="00E92298" w14:paraId="76CA5E2F" w14:textId="77777777">
        <w:tc>
          <w:tcPr>
            <w:tcW w:w="3135" w:type="dxa"/>
          </w:tcPr>
          <w:p w14:paraId="2B36AD19" w14:textId="77777777" w:rsidR="00E92298" w:rsidRDefault="006A393C">
            <w:r>
              <w:rPr>
                <w:sz w:val="19"/>
              </w:rPr>
              <w:t>letrehozva</w:t>
            </w:r>
          </w:p>
        </w:tc>
        <w:tc>
          <w:tcPr>
            <w:tcW w:w="3135" w:type="dxa"/>
          </w:tcPr>
          <w:p w14:paraId="6B9B51B3" w14:textId="77777777" w:rsidR="00E92298" w:rsidRDefault="006A393C">
            <w:r>
              <w:rPr>
                <w:sz w:val="19"/>
              </w:rPr>
              <w:t>TIMESTAMP</w:t>
            </w:r>
          </w:p>
        </w:tc>
        <w:tc>
          <w:tcPr>
            <w:tcW w:w="3135" w:type="dxa"/>
          </w:tcPr>
          <w:p w14:paraId="409A3404" w14:textId="77777777" w:rsidR="00E92298" w:rsidRDefault="006A393C">
            <w:r>
              <w:rPr>
                <w:sz w:val="19"/>
              </w:rPr>
              <w:t>Létrehozás dátuma</w:t>
            </w:r>
          </w:p>
        </w:tc>
      </w:tr>
    </w:tbl>
    <w:p w14:paraId="4C8C1E05" w14:textId="77777777" w:rsidR="00E92298" w:rsidRDefault="00E92298"/>
    <w:p w14:paraId="366883DA" w14:textId="77777777" w:rsidR="00E92298" w:rsidRDefault="006A393C">
      <w:pPr>
        <w:pStyle w:val="Cmsor3"/>
      </w:pPr>
      <w:r>
        <w:rPr>
          <w:color w:val="1A1A2E"/>
          <w:sz w:val="26"/>
        </w:rPr>
        <w:t xml:space="preserve">1.5.5 </w:t>
      </w:r>
      <w:r>
        <w:rPr>
          <w:color w:val="1A1A2E"/>
          <w:sz w:val="26"/>
        </w:rPr>
        <w:t>`orvosi_vizsgalatok` 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92298" w14:paraId="13303B85" w14:textId="77777777">
        <w:tc>
          <w:tcPr>
            <w:tcW w:w="3135" w:type="dxa"/>
            <w:shd w:val="clear" w:color="auto" w:fill="1A1A2E"/>
          </w:tcPr>
          <w:p w14:paraId="62971A76" w14:textId="77777777" w:rsidR="00E92298" w:rsidRDefault="006A393C">
            <w:r>
              <w:rPr>
                <w:b/>
                <w:color w:val="FFFFFF"/>
                <w:sz w:val="20"/>
              </w:rPr>
              <w:t>Oszlop</w:t>
            </w:r>
          </w:p>
        </w:tc>
        <w:tc>
          <w:tcPr>
            <w:tcW w:w="3135" w:type="dxa"/>
            <w:shd w:val="clear" w:color="auto" w:fill="1A1A2E"/>
          </w:tcPr>
          <w:p w14:paraId="59DEF9A8" w14:textId="77777777" w:rsidR="00E92298" w:rsidRDefault="006A393C">
            <w:r>
              <w:rPr>
                <w:b/>
                <w:color w:val="FFFFFF"/>
                <w:sz w:val="20"/>
              </w:rPr>
              <w:t>Típus</w:t>
            </w:r>
          </w:p>
        </w:tc>
        <w:tc>
          <w:tcPr>
            <w:tcW w:w="3135" w:type="dxa"/>
            <w:shd w:val="clear" w:color="auto" w:fill="1A1A2E"/>
          </w:tcPr>
          <w:p w14:paraId="5A1C853C" w14:textId="77777777" w:rsidR="00E92298" w:rsidRDefault="006A393C">
            <w:r>
              <w:rPr>
                <w:b/>
                <w:color w:val="FFFFFF"/>
                <w:sz w:val="20"/>
              </w:rPr>
              <w:t>Leírás</w:t>
            </w:r>
          </w:p>
        </w:tc>
      </w:tr>
      <w:tr w:rsidR="00E92298" w14:paraId="5F3311C2" w14:textId="77777777">
        <w:tc>
          <w:tcPr>
            <w:tcW w:w="3135" w:type="dxa"/>
          </w:tcPr>
          <w:p w14:paraId="3C68264C" w14:textId="77777777" w:rsidR="00E92298" w:rsidRDefault="006A393C">
            <w:r>
              <w:rPr>
                <w:sz w:val="19"/>
              </w:rPr>
              <w:t>vizsgalat_id</w:t>
            </w:r>
          </w:p>
        </w:tc>
        <w:tc>
          <w:tcPr>
            <w:tcW w:w="3135" w:type="dxa"/>
          </w:tcPr>
          <w:p w14:paraId="0292084E" w14:textId="77777777" w:rsidR="00E92298" w:rsidRDefault="006A393C">
            <w:r>
              <w:rPr>
                <w:sz w:val="19"/>
              </w:rPr>
              <w:t>INT (PK, AUTO_INCREMENT)</w:t>
            </w:r>
          </w:p>
        </w:tc>
        <w:tc>
          <w:tcPr>
            <w:tcW w:w="3135" w:type="dxa"/>
          </w:tcPr>
          <w:p w14:paraId="375551E2" w14:textId="77777777" w:rsidR="00E92298" w:rsidRDefault="006A393C">
            <w:r>
              <w:rPr>
                <w:sz w:val="19"/>
              </w:rPr>
              <w:t>Egyedi azonosító</w:t>
            </w:r>
          </w:p>
        </w:tc>
      </w:tr>
      <w:tr w:rsidR="00E92298" w14:paraId="6F3F3E3C" w14:textId="77777777">
        <w:tc>
          <w:tcPr>
            <w:tcW w:w="3135" w:type="dxa"/>
            <w:shd w:val="clear" w:color="auto" w:fill="F7FAFC"/>
          </w:tcPr>
          <w:p w14:paraId="453D3B55" w14:textId="77777777" w:rsidR="00E92298" w:rsidRDefault="006A393C">
            <w:r>
              <w:rPr>
                <w:sz w:val="19"/>
              </w:rPr>
              <w:t>kutya_id</w:t>
            </w:r>
          </w:p>
        </w:tc>
        <w:tc>
          <w:tcPr>
            <w:tcW w:w="3135" w:type="dxa"/>
            <w:shd w:val="clear" w:color="auto" w:fill="F7FAFC"/>
          </w:tcPr>
          <w:p w14:paraId="591A0F62" w14:textId="77777777" w:rsidR="00E92298" w:rsidRDefault="006A393C">
            <w:r>
              <w:rPr>
                <w:sz w:val="19"/>
              </w:rPr>
              <w:t>INT (FK)</w:t>
            </w:r>
          </w:p>
        </w:tc>
        <w:tc>
          <w:tcPr>
            <w:tcW w:w="3135" w:type="dxa"/>
            <w:shd w:val="clear" w:color="auto" w:fill="F7FAFC"/>
          </w:tcPr>
          <w:p w14:paraId="57CD04D5" w14:textId="77777777" w:rsidR="00E92298" w:rsidRDefault="006A393C">
            <w:r>
              <w:rPr>
                <w:sz w:val="19"/>
              </w:rPr>
              <w:t>Kutya azonosítója</w:t>
            </w:r>
          </w:p>
        </w:tc>
      </w:tr>
      <w:tr w:rsidR="00E92298" w14:paraId="10565509" w14:textId="77777777">
        <w:tc>
          <w:tcPr>
            <w:tcW w:w="3135" w:type="dxa"/>
          </w:tcPr>
          <w:p w14:paraId="68438259" w14:textId="77777777" w:rsidR="00E92298" w:rsidRDefault="006A393C">
            <w:r>
              <w:rPr>
                <w:sz w:val="19"/>
              </w:rPr>
              <w:t>vizsgalat_datum</w:t>
            </w:r>
          </w:p>
        </w:tc>
        <w:tc>
          <w:tcPr>
            <w:tcW w:w="3135" w:type="dxa"/>
          </w:tcPr>
          <w:p w14:paraId="00EC8899" w14:textId="77777777" w:rsidR="00E92298" w:rsidRDefault="006A393C">
            <w:r>
              <w:rPr>
                <w:sz w:val="19"/>
              </w:rPr>
              <w:t>DATE</w:t>
            </w:r>
          </w:p>
        </w:tc>
        <w:tc>
          <w:tcPr>
            <w:tcW w:w="3135" w:type="dxa"/>
          </w:tcPr>
          <w:p w14:paraId="0D40F727" w14:textId="77777777" w:rsidR="00E92298" w:rsidRDefault="006A393C">
            <w:r>
              <w:rPr>
                <w:sz w:val="19"/>
              </w:rPr>
              <w:t>Vizsgálat dátuma</w:t>
            </w:r>
          </w:p>
        </w:tc>
      </w:tr>
      <w:tr w:rsidR="00E92298" w14:paraId="7F356C4F" w14:textId="77777777">
        <w:tc>
          <w:tcPr>
            <w:tcW w:w="3135" w:type="dxa"/>
            <w:shd w:val="clear" w:color="auto" w:fill="F7FAFC"/>
          </w:tcPr>
          <w:p w14:paraId="5B08EC48" w14:textId="77777777" w:rsidR="00E92298" w:rsidRDefault="006A393C">
            <w:r>
              <w:rPr>
                <w:sz w:val="19"/>
              </w:rPr>
              <w:t>oltast_kapott</w:t>
            </w:r>
          </w:p>
        </w:tc>
        <w:tc>
          <w:tcPr>
            <w:tcW w:w="3135" w:type="dxa"/>
            <w:shd w:val="clear" w:color="auto" w:fill="F7FAFC"/>
          </w:tcPr>
          <w:p w14:paraId="005D7C96" w14:textId="77777777" w:rsidR="00E92298" w:rsidRDefault="006A393C">
            <w:r>
              <w:rPr>
                <w:sz w:val="19"/>
              </w:rPr>
              <w:t>TINYINT(1)</w:t>
            </w:r>
          </w:p>
        </w:tc>
        <w:tc>
          <w:tcPr>
            <w:tcW w:w="3135" w:type="dxa"/>
            <w:shd w:val="clear" w:color="auto" w:fill="F7FAFC"/>
          </w:tcPr>
          <w:p w14:paraId="1D812A03" w14:textId="77777777" w:rsidR="00E92298" w:rsidRDefault="006A393C">
            <w:r>
              <w:rPr>
                <w:sz w:val="19"/>
              </w:rPr>
              <w:t>Kapott-e oltást</w:t>
            </w:r>
          </w:p>
        </w:tc>
      </w:tr>
    </w:tbl>
    <w:p w14:paraId="3F891C45" w14:textId="77777777" w:rsidR="00E92298" w:rsidRDefault="00E92298"/>
    <w:p w14:paraId="0A0E496D" w14:textId="77777777" w:rsidR="00E92298" w:rsidRDefault="006A393C">
      <w:pPr>
        <w:pStyle w:val="Cmsor3"/>
      </w:pPr>
      <w:r>
        <w:rPr>
          <w:color w:val="1A1A2E"/>
          <w:sz w:val="26"/>
        </w:rPr>
        <w:t>1.5.6 `adomanyok` 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92298" w14:paraId="3314C42B" w14:textId="77777777">
        <w:tc>
          <w:tcPr>
            <w:tcW w:w="3135" w:type="dxa"/>
            <w:shd w:val="clear" w:color="auto" w:fill="1A1A2E"/>
          </w:tcPr>
          <w:p w14:paraId="6123A393" w14:textId="77777777" w:rsidR="00E92298" w:rsidRDefault="006A393C">
            <w:r>
              <w:rPr>
                <w:b/>
                <w:color w:val="FFFFFF"/>
                <w:sz w:val="20"/>
              </w:rPr>
              <w:t>Oszlop</w:t>
            </w:r>
          </w:p>
        </w:tc>
        <w:tc>
          <w:tcPr>
            <w:tcW w:w="3135" w:type="dxa"/>
            <w:shd w:val="clear" w:color="auto" w:fill="1A1A2E"/>
          </w:tcPr>
          <w:p w14:paraId="2F473B76" w14:textId="77777777" w:rsidR="00E92298" w:rsidRDefault="006A393C">
            <w:r>
              <w:rPr>
                <w:b/>
                <w:color w:val="FFFFFF"/>
                <w:sz w:val="20"/>
              </w:rPr>
              <w:t>Típus</w:t>
            </w:r>
          </w:p>
        </w:tc>
        <w:tc>
          <w:tcPr>
            <w:tcW w:w="3135" w:type="dxa"/>
            <w:shd w:val="clear" w:color="auto" w:fill="1A1A2E"/>
          </w:tcPr>
          <w:p w14:paraId="5AC0D769" w14:textId="77777777" w:rsidR="00E92298" w:rsidRDefault="006A393C">
            <w:r>
              <w:rPr>
                <w:b/>
                <w:color w:val="FFFFFF"/>
                <w:sz w:val="20"/>
              </w:rPr>
              <w:t>Leírás</w:t>
            </w:r>
          </w:p>
        </w:tc>
      </w:tr>
      <w:tr w:rsidR="00E92298" w14:paraId="05C58EE6" w14:textId="77777777">
        <w:tc>
          <w:tcPr>
            <w:tcW w:w="3135" w:type="dxa"/>
          </w:tcPr>
          <w:p w14:paraId="3EB6641D" w14:textId="77777777" w:rsidR="00E92298" w:rsidRDefault="006A393C">
            <w:r>
              <w:rPr>
                <w:sz w:val="19"/>
              </w:rPr>
              <w:t>adomany_id</w:t>
            </w:r>
          </w:p>
        </w:tc>
        <w:tc>
          <w:tcPr>
            <w:tcW w:w="3135" w:type="dxa"/>
          </w:tcPr>
          <w:p w14:paraId="762B72BD" w14:textId="77777777" w:rsidR="00E92298" w:rsidRDefault="006A393C">
            <w:r>
              <w:rPr>
                <w:sz w:val="19"/>
              </w:rPr>
              <w:t>INT (PK, AUTO_INCREMENT)</w:t>
            </w:r>
          </w:p>
        </w:tc>
        <w:tc>
          <w:tcPr>
            <w:tcW w:w="3135" w:type="dxa"/>
          </w:tcPr>
          <w:p w14:paraId="7BDDC46D" w14:textId="77777777" w:rsidR="00E92298" w:rsidRDefault="006A393C">
            <w:r>
              <w:rPr>
                <w:sz w:val="19"/>
              </w:rPr>
              <w:t>Egyedi azonosító</w:t>
            </w:r>
          </w:p>
        </w:tc>
      </w:tr>
      <w:tr w:rsidR="00E92298" w14:paraId="6F30CF5A" w14:textId="77777777">
        <w:tc>
          <w:tcPr>
            <w:tcW w:w="3135" w:type="dxa"/>
            <w:shd w:val="clear" w:color="auto" w:fill="F7FAFC"/>
          </w:tcPr>
          <w:p w14:paraId="0707C66E" w14:textId="77777777" w:rsidR="00E92298" w:rsidRDefault="006A393C">
            <w:r>
              <w:rPr>
                <w:sz w:val="19"/>
              </w:rPr>
              <w:t>felhasznalo_id</w:t>
            </w:r>
          </w:p>
        </w:tc>
        <w:tc>
          <w:tcPr>
            <w:tcW w:w="3135" w:type="dxa"/>
            <w:shd w:val="clear" w:color="auto" w:fill="F7FAFC"/>
          </w:tcPr>
          <w:p w14:paraId="50541844" w14:textId="77777777" w:rsidR="00E92298" w:rsidRDefault="006A393C">
            <w:r>
              <w:rPr>
                <w:sz w:val="19"/>
              </w:rPr>
              <w:t>INT (FK)</w:t>
            </w:r>
          </w:p>
        </w:tc>
        <w:tc>
          <w:tcPr>
            <w:tcW w:w="3135" w:type="dxa"/>
            <w:shd w:val="clear" w:color="auto" w:fill="F7FAFC"/>
          </w:tcPr>
          <w:p w14:paraId="4533CC48" w14:textId="77777777" w:rsidR="00E92298" w:rsidRDefault="006A393C">
            <w:r>
              <w:rPr>
                <w:sz w:val="19"/>
              </w:rPr>
              <w:t>Adományozó azonosítója</w:t>
            </w:r>
          </w:p>
        </w:tc>
      </w:tr>
      <w:tr w:rsidR="00E92298" w14:paraId="28D3876B" w14:textId="77777777">
        <w:tc>
          <w:tcPr>
            <w:tcW w:w="3135" w:type="dxa"/>
          </w:tcPr>
          <w:p w14:paraId="3E8FB0CC" w14:textId="77777777" w:rsidR="00E92298" w:rsidRDefault="006A393C">
            <w:r>
              <w:rPr>
                <w:sz w:val="19"/>
              </w:rPr>
              <w:t>datum</w:t>
            </w:r>
          </w:p>
        </w:tc>
        <w:tc>
          <w:tcPr>
            <w:tcW w:w="3135" w:type="dxa"/>
          </w:tcPr>
          <w:p w14:paraId="297E5AC0" w14:textId="77777777" w:rsidR="00E92298" w:rsidRDefault="006A393C">
            <w:r>
              <w:rPr>
                <w:sz w:val="19"/>
              </w:rPr>
              <w:t>DATE</w:t>
            </w:r>
          </w:p>
        </w:tc>
        <w:tc>
          <w:tcPr>
            <w:tcW w:w="3135" w:type="dxa"/>
          </w:tcPr>
          <w:p w14:paraId="6F6C4D04" w14:textId="77777777" w:rsidR="00E92298" w:rsidRDefault="006A393C">
            <w:r>
              <w:rPr>
                <w:sz w:val="19"/>
              </w:rPr>
              <w:t>Adomány dátuma</w:t>
            </w:r>
          </w:p>
        </w:tc>
      </w:tr>
      <w:tr w:rsidR="00E92298" w14:paraId="1F1EC0B6" w14:textId="77777777">
        <w:tc>
          <w:tcPr>
            <w:tcW w:w="3135" w:type="dxa"/>
            <w:shd w:val="clear" w:color="auto" w:fill="F7FAFC"/>
          </w:tcPr>
          <w:p w14:paraId="55FEDC2D" w14:textId="77777777" w:rsidR="00E92298" w:rsidRDefault="006A393C">
            <w:r>
              <w:rPr>
                <w:sz w:val="19"/>
              </w:rPr>
              <w:lastRenderedPageBreak/>
              <w:t>osszeg</w:t>
            </w:r>
          </w:p>
        </w:tc>
        <w:tc>
          <w:tcPr>
            <w:tcW w:w="3135" w:type="dxa"/>
            <w:shd w:val="clear" w:color="auto" w:fill="F7FAFC"/>
          </w:tcPr>
          <w:p w14:paraId="2D518F0E" w14:textId="77777777" w:rsidR="00E92298" w:rsidRDefault="006A393C">
            <w:r>
              <w:rPr>
                <w:sz w:val="19"/>
              </w:rPr>
              <w:t>DECIMAL(10,2)</w:t>
            </w:r>
          </w:p>
        </w:tc>
        <w:tc>
          <w:tcPr>
            <w:tcW w:w="3135" w:type="dxa"/>
            <w:shd w:val="clear" w:color="auto" w:fill="F7FAFC"/>
          </w:tcPr>
          <w:p w14:paraId="2CE9C45C" w14:textId="77777777" w:rsidR="00E92298" w:rsidRDefault="006A393C">
            <w:r>
              <w:rPr>
                <w:sz w:val="19"/>
              </w:rPr>
              <w:t>Összeg (Ft)</w:t>
            </w:r>
          </w:p>
        </w:tc>
      </w:tr>
      <w:tr w:rsidR="00E92298" w14:paraId="77E0C754" w14:textId="77777777">
        <w:tc>
          <w:tcPr>
            <w:tcW w:w="3135" w:type="dxa"/>
          </w:tcPr>
          <w:p w14:paraId="79D3BDF0" w14:textId="77777777" w:rsidR="00E92298" w:rsidRDefault="006A393C">
            <w:r>
              <w:rPr>
                <w:sz w:val="19"/>
              </w:rPr>
              <w:t>targy</w:t>
            </w:r>
          </w:p>
        </w:tc>
        <w:tc>
          <w:tcPr>
            <w:tcW w:w="3135" w:type="dxa"/>
          </w:tcPr>
          <w:p w14:paraId="4B2A8664" w14:textId="77777777" w:rsidR="00E92298" w:rsidRDefault="006A393C">
            <w:r>
              <w:rPr>
                <w:sz w:val="19"/>
              </w:rPr>
              <w:t>VARCHAR(200)</w:t>
            </w:r>
          </w:p>
        </w:tc>
        <w:tc>
          <w:tcPr>
            <w:tcW w:w="3135" w:type="dxa"/>
          </w:tcPr>
          <w:p w14:paraId="39727AE0" w14:textId="77777777" w:rsidR="00E92298" w:rsidRDefault="006A393C">
            <w:r>
              <w:rPr>
                <w:sz w:val="19"/>
              </w:rPr>
              <w:t>Tárgyi adomány leírása</w:t>
            </w:r>
          </w:p>
        </w:tc>
      </w:tr>
    </w:tbl>
    <w:p w14:paraId="054BC732" w14:textId="77777777" w:rsidR="00E92298" w:rsidRDefault="00E92298"/>
    <w:p w14:paraId="47258F5F" w14:textId="77777777" w:rsidR="00E92298" w:rsidRDefault="006A393C">
      <w:pPr>
        <w:pStyle w:val="Cmsor2"/>
      </w:pPr>
      <w:r>
        <w:rPr>
          <w:color w:val="E94560"/>
          <w:sz w:val="30"/>
        </w:rPr>
        <w:t>1.6 API végpontok</w:t>
      </w:r>
    </w:p>
    <w:p w14:paraId="06FA10EC" w14:textId="77777777" w:rsidR="00E92298" w:rsidRDefault="006A393C">
      <w:pPr>
        <w:pStyle w:val="Cmsor3"/>
      </w:pPr>
      <w:r>
        <w:rPr>
          <w:color w:val="1A1A2E"/>
          <w:sz w:val="26"/>
        </w:rPr>
        <w:t>Hitelesítés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92298" w14:paraId="37391AE0" w14:textId="77777777">
        <w:tc>
          <w:tcPr>
            <w:tcW w:w="2351" w:type="dxa"/>
            <w:shd w:val="clear" w:color="auto" w:fill="1A1A2E"/>
          </w:tcPr>
          <w:p w14:paraId="4267E64E" w14:textId="77777777" w:rsidR="00E92298" w:rsidRDefault="006A393C">
            <w:r>
              <w:rPr>
                <w:b/>
                <w:color w:val="FFFFFF"/>
                <w:sz w:val="20"/>
              </w:rPr>
              <w:t>Metódus</w:t>
            </w:r>
          </w:p>
        </w:tc>
        <w:tc>
          <w:tcPr>
            <w:tcW w:w="2351" w:type="dxa"/>
            <w:shd w:val="clear" w:color="auto" w:fill="1A1A2E"/>
          </w:tcPr>
          <w:p w14:paraId="26FB1D7F" w14:textId="77777777" w:rsidR="00E92298" w:rsidRDefault="006A393C">
            <w:r>
              <w:rPr>
                <w:b/>
                <w:color w:val="FFFFFF"/>
                <w:sz w:val="20"/>
              </w:rPr>
              <w:t>Végpont</w:t>
            </w:r>
          </w:p>
        </w:tc>
        <w:tc>
          <w:tcPr>
            <w:tcW w:w="2351" w:type="dxa"/>
            <w:shd w:val="clear" w:color="auto" w:fill="1A1A2E"/>
          </w:tcPr>
          <w:p w14:paraId="0AA75ED7" w14:textId="77777777" w:rsidR="00E92298" w:rsidRDefault="006A393C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2351" w:type="dxa"/>
            <w:shd w:val="clear" w:color="auto" w:fill="1A1A2E"/>
          </w:tcPr>
          <w:p w14:paraId="51EE1F71" w14:textId="77777777" w:rsidR="00E92298" w:rsidRDefault="006A393C">
            <w:r>
              <w:rPr>
                <w:b/>
                <w:color w:val="FFFFFF"/>
                <w:sz w:val="20"/>
              </w:rPr>
              <w:t>Jogosultság</w:t>
            </w:r>
          </w:p>
        </w:tc>
      </w:tr>
      <w:tr w:rsidR="00E92298" w14:paraId="6AC3AC5E" w14:textId="77777777">
        <w:tc>
          <w:tcPr>
            <w:tcW w:w="2351" w:type="dxa"/>
          </w:tcPr>
          <w:p w14:paraId="24C8E1A3" w14:textId="77777777" w:rsidR="00E92298" w:rsidRDefault="006A393C">
            <w:r>
              <w:rPr>
                <w:sz w:val="19"/>
              </w:rPr>
              <w:t>POST</w:t>
            </w:r>
          </w:p>
        </w:tc>
        <w:tc>
          <w:tcPr>
            <w:tcW w:w="2351" w:type="dxa"/>
          </w:tcPr>
          <w:p w14:paraId="4984F106" w14:textId="77777777" w:rsidR="00E92298" w:rsidRDefault="006A393C">
            <w:r>
              <w:rPr>
                <w:sz w:val="19"/>
              </w:rPr>
              <w:t>`/register`</w:t>
            </w:r>
          </w:p>
        </w:tc>
        <w:tc>
          <w:tcPr>
            <w:tcW w:w="2351" w:type="dxa"/>
          </w:tcPr>
          <w:p w14:paraId="0C1F3F9C" w14:textId="77777777" w:rsidR="00E92298" w:rsidRDefault="006A393C">
            <w:r>
              <w:rPr>
                <w:sz w:val="19"/>
              </w:rPr>
              <w:t>Új felhasználó regisztrációja</w:t>
            </w:r>
          </w:p>
        </w:tc>
        <w:tc>
          <w:tcPr>
            <w:tcW w:w="2351" w:type="dxa"/>
          </w:tcPr>
          <w:p w14:paraId="25D801A4" w14:textId="77777777" w:rsidR="00E92298" w:rsidRDefault="006A393C">
            <w:r>
              <w:rPr>
                <w:sz w:val="19"/>
              </w:rPr>
              <w:t>Nyilvános</w:t>
            </w:r>
          </w:p>
        </w:tc>
      </w:tr>
      <w:tr w:rsidR="00E92298" w14:paraId="54D02094" w14:textId="77777777">
        <w:tc>
          <w:tcPr>
            <w:tcW w:w="2351" w:type="dxa"/>
            <w:shd w:val="clear" w:color="auto" w:fill="F7FAFC"/>
          </w:tcPr>
          <w:p w14:paraId="6FB89066" w14:textId="77777777" w:rsidR="00E92298" w:rsidRDefault="006A393C">
            <w:r>
              <w:rPr>
                <w:sz w:val="19"/>
              </w:rPr>
              <w:t>POST</w:t>
            </w:r>
          </w:p>
        </w:tc>
        <w:tc>
          <w:tcPr>
            <w:tcW w:w="2351" w:type="dxa"/>
            <w:shd w:val="clear" w:color="auto" w:fill="F7FAFC"/>
          </w:tcPr>
          <w:p w14:paraId="16889BBC" w14:textId="77777777" w:rsidR="00E92298" w:rsidRDefault="006A393C">
            <w:r>
              <w:rPr>
                <w:sz w:val="19"/>
              </w:rPr>
              <w:t>`/login`</w:t>
            </w:r>
          </w:p>
        </w:tc>
        <w:tc>
          <w:tcPr>
            <w:tcW w:w="2351" w:type="dxa"/>
            <w:shd w:val="clear" w:color="auto" w:fill="F7FAFC"/>
          </w:tcPr>
          <w:p w14:paraId="11CB2662" w14:textId="77777777" w:rsidR="00E92298" w:rsidRDefault="006A393C">
            <w:r>
              <w:rPr>
                <w:sz w:val="19"/>
              </w:rPr>
              <w:t>Bejelentkezés, session indítás</w:t>
            </w:r>
          </w:p>
        </w:tc>
        <w:tc>
          <w:tcPr>
            <w:tcW w:w="2351" w:type="dxa"/>
            <w:shd w:val="clear" w:color="auto" w:fill="F7FAFC"/>
          </w:tcPr>
          <w:p w14:paraId="398C4216" w14:textId="77777777" w:rsidR="00E92298" w:rsidRDefault="006A393C">
            <w:r>
              <w:rPr>
                <w:sz w:val="19"/>
              </w:rPr>
              <w:t>Nyilvános</w:t>
            </w:r>
          </w:p>
        </w:tc>
      </w:tr>
      <w:tr w:rsidR="00E92298" w14:paraId="452E7656" w14:textId="77777777">
        <w:tc>
          <w:tcPr>
            <w:tcW w:w="2351" w:type="dxa"/>
          </w:tcPr>
          <w:p w14:paraId="4F7EBEC2" w14:textId="77777777" w:rsidR="00E92298" w:rsidRDefault="006A393C">
            <w:r>
              <w:rPr>
                <w:sz w:val="19"/>
              </w:rPr>
              <w:t>POST</w:t>
            </w:r>
          </w:p>
        </w:tc>
        <w:tc>
          <w:tcPr>
            <w:tcW w:w="2351" w:type="dxa"/>
          </w:tcPr>
          <w:p w14:paraId="4C68EF05" w14:textId="77777777" w:rsidR="00E92298" w:rsidRDefault="006A393C">
            <w:r>
              <w:rPr>
                <w:sz w:val="19"/>
              </w:rPr>
              <w:t>`/forgot-password`</w:t>
            </w:r>
          </w:p>
        </w:tc>
        <w:tc>
          <w:tcPr>
            <w:tcW w:w="2351" w:type="dxa"/>
          </w:tcPr>
          <w:p w14:paraId="70A664C9" w14:textId="77777777" w:rsidR="00E92298" w:rsidRDefault="006A393C">
            <w:r>
              <w:rPr>
                <w:sz w:val="19"/>
              </w:rPr>
              <w:t>Jelszó-visszaállítási email küldése</w:t>
            </w:r>
          </w:p>
        </w:tc>
        <w:tc>
          <w:tcPr>
            <w:tcW w:w="2351" w:type="dxa"/>
          </w:tcPr>
          <w:p w14:paraId="3A756848" w14:textId="77777777" w:rsidR="00E92298" w:rsidRDefault="006A393C">
            <w:r>
              <w:rPr>
                <w:sz w:val="19"/>
              </w:rPr>
              <w:t>Nyilvános</w:t>
            </w:r>
          </w:p>
        </w:tc>
      </w:tr>
      <w:tr w:rsidR="00E92298" w14:paraId="2E1D04E9" w14:textId="77777777">
        <w:tc>
          <w:tcPr>
            <w:tcW w:w="2351" w:type="dxa"/>
            <w:shd w:val="clear" w:color="auto" w:fill="F7FAFC"/>
          </w:tcPr>
          <w:p w14:paraId="227E9577" w14:textId="77777777" w:rsidR="00E92298" w:rsidRDefault="006A393C">
            <w:r>
              <w:rPr>
                <w:sz w:val="19"/>
              </w:rPr>
              <w:t>POST</w:t>
            </w:r>
          </w:p>
        </w:tc>
        <w:tc>
          <w:tcPr>
            <w:tcW w:w="2351" w:type="dxa"/>
            <w:shd w:val="clear" w:color="auto" w:fill="F7FAFC"/>
          </w:tcPr>
          <w:p w14:paraId="6D38AFFF" w14:textId="77777777" w:rsidR="00E92298" w:rsidRDefault="006A393C">
            <w:r>
              <w:rPr>
                <w:sz w:val="19"/>
              </w:rPr>
              <w:t>`/reset-password`</w:t>
            </w:r>
          </w:p>
        </w:tc>
        <w:tc>
          <w:tcPr>
            <w:tcW w:w="2351" w:type="dxa"/>
            <w:shd w:val="clear" w:color="auto" w:fill="F7FAFC"/>
          </w:tcPr>
          <w:p w14:paraId="32C4CB90" w14:textId="77777777" w:rsidR="00E92298" w:rsidRDefault="006A393C">
            <w:r>
              <w:rPr>
                <w:sz w:val="19"/>
              </w:rPr>
              <w:t>Jelszó visszaállítása token alapján</w:t>
            </w:r>
          </w:p>
        </w:tc>
        <w:tc>
          <w:tcPr>
            <w:tcW w:w="2351" w:type="dxa"/>
            <w:shd w:val="clear" w:color="auto" w:fill="F7FAFC"/>
          </w:tcPr>
          <w:p w14:paraId="42C22BF4" w14:textId="77777777" w:rsidR="00E92298" w:rsidRDefault="006A393C">
            <w:r>
              <w:rPr>
                <w:sz w:val="19"/>
              </w:rPr>
              <w:t>Nyilvános</w:t>
            </w:r>
          </w:p>
        </w:tc>
      </w:tr>
    </w:tbl>
    <w:p w14:paraId="2A522D3F" w14:textId="77777777" w:rsidR="00E92298" w:rsidRDefault="00E92298"/>
    <w:p w14:paraId="2D9E921E" w14:textId="77777777" w:rsidR="00E92298" w:rsidRDefault="006A393C">
      <w:pPr>
        <w:pStyle w:val="Cmsor3"/>
      </w:pPr>
      <w:r>
        <w:rPr>
          <w:color w:val="1A1A2E"/>
          <w:sz w:val="26"/>
        </w:rPr>
        <w:t>Felhasználói adatok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92298" w14:paraId="2602B530" w14:textId="77777777">
        <w:tc>
          <w:tcPr>
            <w:tcW w:w="2351" w:type="dxa"/>
            <w:shd w:val="clear" w:color="auto" w:fill="1A1A2E"/>
          </w:tcPr>
          <w:p w14:paraId="375866A2" w14:textId="77777777" w:rsidR="00E92298" w:rsidRDefault="006A393C">
            <w:r>
              <w:rPr>
                <w:b/>
                <w:color w:val="FFFFFF"/>
                <w:sz w:val="20"/>
              </w:rPr>
              <w:t>Metódus</w:t>
            </w:r>
          </w:p>
        </w:tc>
        <w:tc>
          <w:tcPr>
            <w:tcW w:w="2351" w:type="dxa"/>
            <w:shd w:val="clear" w:color="auto" w:fill="1A1A2E"/>
          </w:tcPr>
          <w:p w14:paraId="5566379B" w14:textId="77777777" w:rsidR="00E92298" w:rsidRDefault="006A393C">
            <w:r>
              <w:rPr>
                <w:b/>
                <w:color w:val="FFFFFF"/>
                <w:sz w:val="20"/>
              </w:rPr>
              <w:t>Végpont</w:t>
            </w:r>
          </w:p>
        </w:tc>
        <w:tc>
          <w:tcPr>
            <w:tcW w:w="2351" w:type="dxa"/>
            <w:shd w:val="clear" w:color="auto" w:fill="1A1A2E"/>
          </w:tcPr>
          <w:p w14:paraId="4D701E95" w14:textId="77777777" w:rsidR="00E92298" w:rsidRDefault="006A393C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2351" w:type="dxa"/>
            <w:shd w:val="clear" w:color="auto" w:fill="1A1A2E"/>
          </w:tcPr>
          <w:p w14:paraId="61521BD5" w14:textId="77777777" w:rsidR="00E92298" w:rsidRDefault="006A393C">
            <w:r>
              <w:rPr>
                <w:b/>
                <w:color w:val="FFFFFF"/>
                <w:sz w:val="20"/>
              </w:rPr>
              <w:t>Jogosultság</w:t>
            </w:r>
          </w:p>
        </w:tc>
      </w:tr>
      <w:tr w:rsidR="00E92298" w14:paraId="586B4BAE" w14:textId="77777777">
        <w:tc>
          <w:tcPr>
            <w:tcW w:w="2351" w:type="dxa"/>
          </w:tcPr>
          <w:p w14:paraId="50EDC11D" w14:textId="77777777" w:rsidR="00E92298" w:rsidRDefault="006A393C">
            <w:r>
              <w:rPr>
                <w:sz w:val="19"/>
              </w:rPr>
              <w:t>POST</w:t>
            </w:r>
          </w:p>
        </w:tc>
        <w:tc>
          <w:tcPr>
            <w:tcW w:w="2351" w:type="dxa"/>
          </w:tcPr>
          <w:p w14:paraId="4C1644BC" w14:textId="77777777" w:rsidR="00E92298" w:rsidRDefault="006A393C">
            <w:r>
              <w:rPr>
                <w:sz w:val="19"/>
              </w:rPr>
              <w:t>`/user/update`</w:t>
            </w:r>
          </w:p>
        </w:tc>
        <w:tc>
          <w:tcPr>
            <w:tcW w:w="2351" w:type="dxa"/>
          </w:tcPr>
          <w:p w14:paraId="0D57B9EA" w14:textId="77777777" w:rsidR="00E92298" w:rsidRDefault="006A393C">
            <w:r>
              <w:rPr>
                <w:sz w:val="19"/>
              </w:rPr>
              <w:t>Profil frissítése (név, kép, jelszó)</w:t>
            </w:r>
          </w:p>
        </w:tc>
        <w:tc>
          <w:tcPr>
            <w:tcW w:w="2351" w:type="dxa"/>
          </w:tcPr>
          <w:p w14:paraId="798402C5" w14:textId="77777777" w:rsidR="00E92298" w:rsidRDefault="006A393C">
            <w:r>
              <w:rPr>
                <w:sz w:val="19"/>
              </w:rPr>
              <w:t>Bejelentkezett</w:t>
            </w:r>
          </w:p>
        </w:tc>
      </w:tr>
    </w:tbl>
    <w:p w14:paraId="274345D4" w14:textId="77777777" w:rsidR="00E92298" w:rsidRDefault="00E92298"/>
    <w:p w14:paraId="5ADA93E8" w14:textId="77777777" w:rsidR="00E92298" w:rsidRDefault="006A393C">
      <w:pPr>
        <w:pStyle w:val="Cmsor3"/>
      </w:pPr>
      <w:r>
        <w:rPr>
          <w:color w:val="1A1A2E"/>
          <w:sz w:val="26"/>
        </w:rPr>
        <w:t>Kutyák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92298" w14:paraId="37D2FA85" w14:textId="77777777">
        <w:tc>
          <w:tcPr>
            <w:tcW w:w="2351" w:type="dxa"/>
            <w:shd w:val="clear" w:color="auto" w:fill="1A1A2E"/>
          </w:tcPr>
          <w:p w14:paraId="0E690679" w14:textId="77777777" w:rsidR="00E92298" w:rsidRDefault="006A393C">
            <w:r>
              <w:rPr>
                <w:b/>
                <w:color w:val="FFFFFF"/>
                <w:sz w:val="20"/>
              </w:rPr>
              <w:t>Metódus</w:t>
            </w:r>
          </w:p>
        </w:tc>
        <w:tc>
          <w:tcPr>
            <w:tcW w:w="2351" w:type="dxa"/>
            <w:shd w:val="clear" w:color="auto" w:fill="1A1A2E"/>
          </w:tcPr>
          <w:p w14:paraId="6E2A059A" w14:textId="77777777" w:rsidR="00E92298" w:rsidRDefault="006A393C">
            <w:r>
              <w:rPr>
                <w:b/>
                <w:color w:val="FFFFFF"/>
                <w:sz w:val="20"/>
              </w:rPr>
              <w:t>Végpont</w:t>
            </w:r>
          </w:p>
        </w:tc>
        <w:tc>
          <w:tcPr>
            <w:tcW w:w="2351" w:type="dxa"/>
            <w:shd w:val="clear" w:color="auto" w:fill="1A1A2E"/>
          </w:tcPr>
          <w:p w14:paraId="5D25E73F" w14:textId="77777777" w:rsidR="00E92298" w:rsidRDefault="006A393C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2351" w:type="dxa"/>
            <w:shd w:val="clear" w:color="auto" w:fill="1A1A2E"/>
          </w:tcPr>
          <w:p w14:paraId="122530EF" w14:textId="77777777" w:rsidR="00E92298" w:rsidRDefault="006A393C">
            <w:r>
              <w:rPr>
                <w:b/>
                <w:color w:val="FFFFFF"/>
                <w:sz w:val="20"/>
              </w:rPr>
              <w:t>Jogosultság</w:t>
            </w:r>
          </w:p>
        </w:tc>
      </w:tr>
      <w:tr w:rsidR="00E92298" w14:paraId="09913D66" w14:textId="77777777">
        <w:tc>
          <w:tcPr>
            <w:tcW w:w="2351" w:type="dxa"/>
          </w:tcPr>
          <w:p w14:paraId="33E194E9" w14:textId="77777777" w:rsidR="00E92298" w:rsidRDefault="006A393C">
            <w:r>
              <w:rPr>
                <w:sz w:val="19"/>
              </w:rPr>
              <w:t>GET</w:t>
            </w:r>
          </w:p>
        </w:tc>
        <w:tc>
          <w:tcPr>
            <w:tcW w:w="2351" w:type="dxa"/>
          </w:tcPr>
          <w:p w14:paraId="701A8B41" w14:textId="77777777" w:rsidR="00E92298" w:rsidRDefault="006A393C">
            <w:r>
              <w:rPr>
                <w:sz w:val="19"/>
              </w:rPr>
              <w:t>`/kutyak`</w:t>
            </w:r>
          </w:p>
        </w:tc>
        <w:tc>
          <w:tcPr>
            <w:tcW w:w="2351" w:type="dxa"/>
          </w:tcPr>
          <w:p w14:paraId="455D29EF" w14:textId="77777777" w:rsidR="00E92298" w:rsidRDefault="006A393C">
            <w:r>
              <w:rPr>
                <w:sz w:val="19"/>
              </w:rPr>
              <w:t>Elérhető kutyák listája</w:t>
            </w:r>
          </w:p>
        </w:tc>
        <w:tc>
          <w:tcPr>
            <w:tcW w:w="2351" w:type="dxa"/>
          </w:tcPr>
          <w:p w14:paraId="221E9044" w14:textId="77777777" w:rsidR="00E92298" w:rsidRDefault="006A393C">
            <w:r>
              <w:rPr>
                <w:sz w:val="19"/>
              </w:rPr>
              <w:t>Nyilvános</w:t>
            </w:r>
          </w:p>
        </w:tc>
      </w:tr>
      <w:tr w:rsidR="00E92298" w14:paraId="49813115" w14:textId="77777777">
        <w:tc>
          <w:tcPr>
            <w:tcW w:w="2351" w:type="dxa"/>
            <w:shd w:val="clear" w:color="auto" w:fill="F7FAFC"/>
          </w:tcPr>
          <w:p w14:paraId="23ED2A7A" w14:textId="77777777" w:rsidR="00E92298" w:rsidRDefault="006A393C">
            <w:r>
              <w:rPr>
                <w:sz w:val="19"/>
              </w:rPr>
              <w:t>POST</w:t>
            </w:r>
          </w:p>
        </w:tc>
        <w:tc>
          <w:tcPr>
            <w:tcW w:w="2351" w:type="dxa"/>
            <w:shd w:val="clear" w:color="auto" w:fill="F7FAFC"/>
          </w:tcPr>
          <w:p w14:paraId="5C835B8B" w14:textId="77777777" w:rsidR="00E92298" w:rsidRDefault="006A393C">
            <w:r>
              <w:rPr>
                <w:sz w:val="19"/>
              </w:rPr>
              <w:t>`/kutyak`</w:t>
            </w:r>
          </w:p>
        </w:tc>
        <w:tc>
          <w:tcPr>
            <w:tcW w:w="2351" w:type="dxa"/>
            <w:shd w:val="clear" w:color="auto" w:fill="F7FAFC"/>
          </w:tcPr>
          <w:p w14:paraId="365BB971" w14:textId="77777777" w:rsidR="00E92298" w:rsidRDefault="006A393C">
            <w:r>
              <w:rPr>
                <w:sz w:val="19"/>
              </w:rPr>
              <w:t>Új kutya hozzáadása képpel</w:t>
            </w:r>
          </w:p>
        </w:tc>
        <w:tc>
          <w:tcPr>
            <w:tcW w:w="2351" w:type="dxa"/>
            <w:shd w:val="clear" w:color="auto" w:fill="F7FAFC"/>
          </w:tcPr>
          <w:p w14:paraId="77E5E4A3" w14:textId="77777777" w:rsidR="00E92298" w:rsidRDefault="006A393C">
            <w:r>
              <w:rPr>
                <w:sz w:val="19"/>
              </w:rPr>
              <w:t>Admin</w:t>
            </w:r>
          </w:p>
        </w:tc>
      </w:tr>
    </w:tbl>
    <w:p w14:paraId="7C44D3CF" w14:textId="77777777" w:rsidR="00E92298" w:rsidRDefault="00E92298"/>
    <w:p w14:paraId="777E9C97" w14:textId="77777777" w:rsidR="00E92298" w:rsidRDefault="006A393C">
      <w:pPr>
        <w:pStyle w:val="Cmsor3"/>
      </w:pPr>
      <w:r>
        <w:rPr>
          <w:color w:val="1A1A2E"/>
          <w:sz w:val="26"/>
        </w:rPr>
        <w:t>Örökbefogadás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92298" w14:paraId="30481F0C" w14:textId="77777777">
        <w:tc>
          <w:tcPr>
            <w:tcW w:w="2351" w:type="dxa"/>
            <w:shd w:val="clear" w:color="auto" w:fill="1A1A2E"/>
          </w:tcPr>
          <w:p w14:paraId="4F4A3861" w14:textId="77777777" w:rsidR="00E92298" w:rsidRDefault="006A393C">
            <w:r>
              <w:rPr>
                <w:b/>
                <w:color w:val="FFFFFF"/>
                <w:sz w:val="20"/>
              </w:rPr>
              <w:t>Metódus</w:t>
            </w:r>
          </w:p>
        </w:tc>
        <w:tc>
          <w:tcPr>
            <w:tcW w:w="2351" w:type="dxa"/>
            <w:shd w:val="clear" w:color="auto" w:fill="1A1A2E"/>
          </w:tcPr>
          <w:p w14:paraId="6D61ADE3" w14:textId="77777777" w:rsidR="00E92298" w:rsidRDefault="006A393C">
            <w:r>
              <w:rPr>
                <w:b/>
                <w:color w:val="FFFFFF"/>
                <w:sz w:val="20"/>
              </w:rPr>
              <w:t>Végpont</w:t>
            </w:r>
          </w:p>
        </w:tc>
        <w:tc>
          <w:tcPr>
            <w:tcW w:w="2351" w:type="dxa"/>
            <w:shd w:val="clear" w:color="auto" w:fill="1A1A2E"/>
          </w:tcPr>
          <w:p w14:paraId="5758D6B3" w14:textId="77777777" w:rsidR="00E92298" w:rsidRDefault="006A393C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2351" w:type="dxa"/>
            <w:shd w:val="clear" w:color="auto" w:fill="1A1A2E"/>
          </w:tcPr>
          <w:p w14:paraId="063166F9" w14:textId="77777777" w:rsidR="00E92298" w:rsidRDefault="006A393C">
            <w:r>
              <w:rPr>
                <w:b/>
                <w:color w:val="FFFFFF"/>
                <w:sz w:val="20"/>
              </w:rPr>
              <w:t>Jogosultság</w:t>
            </w:r>
          </w:p>
        </w:tc>
      </w:tr>
      <w:tr w:rsidR="00E92298" w14:paraId="5A99CFE4" w14:textId="77777777">
        <w:tc>
          <w:tcPr>
            <w:tcW w:w="2351" w:type="dxa"/>
          </w:tcPr>
          <w:p w14:paraId="59DBD8DD" w14:textId="77777777" w:rsidR="00E92298" w:rsidRDefault="006A393C">
            <w:r>
              <w:rPr>
                <w:sz w:val="19"/>
              </w:rPr>
              <w:t>POST</w:t>
            </w:r>
          </w:p>
        </w:tc>
        <w:tc>
          <w:tcPr>
            <w:tcW w:w="2351" w:type="dxa"/>
          </w:tcPr>
          <w:p w14:paraId="621B7764" w14:textId="77777777" w:rsidR="00E92298" w:rsidRDefault="006A393C">
            <w:r>
              <w:rPr>
                <w:sz w:val="19"/>
              </w:rPr>
              <w:t>`/api/adoption`</w:t>
            </w:r>
          </w:p>
        </w:tc>
        <w:tc>
          <w:tcPr>
            <w:tcW w:w="2351" w:type="dxa"/>
          </w:tcPr>
          <w:p w14:paraId="52C020C0" w14:textId="77777777" w:rsidR="00E92298" w:rsidRDefault="006A393C">
            <w:r>
              <w:rPr>
                <w:sz w:val="19"/>
              </w:rPr>
              <w:t>Örökbefogadási kérelem beadása</w:t>
            </w:r>
          </w:p>
        </w:tc>
        <w:tc>
          <w:tcPr>
            <w:tcW w:w="2351" w:type="dxa"/>
          </w:tcPr>
          <w:p w14:paraId="2FB55565" w14:textId="77777777" w:rsidR="00E92298" w:rsidRDefault="006A393C">
            <w:r>
              <w:rPr>
                <w:sz w:val="19"/>
              </w:rPr>
              <w:t>Bejelentkezett</w:t>
            </w:r>
          </w:p>
        </w:tc>
      </w:tr>
      <w:tr w:rsidR="00E92298" w14:paraId="5E3A5B03" w14:textId="77777777">
        <w:tc>
          <w:tcPr>
            <w:tcW w:w="2351" w:type="dxa"/>
            <w:shd w:val="clear" w:color="auto" w:fill="F7FAFC"/>
          </w:tcPr>
          <w:p w14:paraId="59C9539D" w14:textId="77777777" w:rsidR="00E92298" w:rsidRDefault="006A393C">
            <w:r>
              <w:rPr>
                <w:sz w:val="19"/>
              </w:rPr>
              <w:t>GET</w:t>
            </w:r>
          </w:p>
        </w:tc>
        <w:tc>
          <w:tcPr>
            <w:tcW w:w="2351" w:type="dxa"/>
            <w:shd w:val="clear" w:color="auto" w:fill="F7FAFC"/>
          </w:tcPr>
          <w:p w14:paraId="1B999C8F" w14:textId="77777777" w:rsidR="00E92298" w:rsidRDefault="006A393C">
            <w:r>
              <w:rPr>
                <w:sz w:val="19"/>
              </w:rPr>
              <w:t>`/api/adoptions`</w:t>
            </w:r>
          </w:p>
        </w:tc>
        <w:tc>
          <w:tcPr>
            <w:tcW w:w="2351" w:type="dxa"/>
            <w:shd w:val="clear" w:color="auto" w:fill="F7FAFC"/>
          </w:tcPr>
          <w:p w14:paraId="6F17CA5A" w14:textId="77777777" w:rsidR="00E92298" w:rsidRDefault="006A393C">
            <w:r>
              <w:rPr>
                <w:sz w:val="19"/>
              </w:rPr>
              <w:t xml:space="preserve">Összes kérelem </w:t>
            </w:r>
            <w:r>
              <w:rPr>
                <w:sz w:val="19"/>
              </w:rPr>
              <w:t>listázása</w:t>
            </w:r>
          </w:p>
        </w:tc>
        <w:tc>
          <w:tcPr>
            <w:tcW w:w="2351" w:type="dxa"/>
            <w:shd w:val="clear" w:color="auto" w:fill="F7FAFC"/>
          </w:tcPr>
          <w:p w14:paraId="7EBAC592" w14:textId="77777777" w:rsidR="00E92298" w:rsidRDefault="006A393C">
            <w:r>
              <w:rPr>
                <w:sz w:val="19"/>
              </w:rPr>
              <w:t>Admin</w:t>
            </w:r>
          </w:p>
        </w:tc>
      </w:tr>
      <w:tr w:rsidR="00E92298" w14:paraId="444D12C7" w14:textId="77777777">
        <w:tc>
          <w:tcPr>
            <w:tcW w:w="2351" w:type="dxa"/>
          </w:tcPr>
          <w:p w14:paraId="7FC26E5C" w14:textId="77777777" w:rsidR="00E92298" w:rsidRDefault="006A393C">
            <w:r>
              <w:rPr>
                <w:sz w:val="19"/>
              </w:rPr>
              <w:t>PUT</w:t>
            </w:r>
          </w:p>
        </w:tc>
        <w:tc>
          <w:tcPr>
            <w:tcW w:w="2351" w:type="dxa"/>
          </w:tcPr>
          <w:p w14:paraId="6110AB51" w14:textId="77777777" w:rsidR="00E92298" w:rsidRDefault="006A393C">
            <w:r>
              <w:rPr>
                <w:sz w:val="19"/>
              </w:rPr>
              <w:t>`/api/adoption/:id/status`</w:t>
            </w:r>
          </w:p>
        </w:tc>
        <w:tc>
          <w:tcPr>
            <w:tcW w:w="2351" w:type="dxa"/>
          </w:tcPr>
          <w:p w14:paraId="578931D8" w14:textId="77777777" w:rsidR="00E92298" w:rsidRDefault="006A393C">
            <w:r>
              <w:rPr>
                <w:sz w:val="19"/>
              </w:rPr>
              <w:t>Kérelem státuszának módosítása</w:t>
            </w:r>
          </w:p>
        </w:tc>
        <w:tc>
          <w:tcPr>
            <w:tcW w:w="2351" w:type="dxa"/>
          </w:tcPr>
          <w:p w14:paraId="454A0921" w14:textId="77777777" w:rsidR="00E92298" w:rsidRDefault="006A393C">
            <w:r>
              <w:rPr>
                <w:sz w:val="19"/>
              </w:rPr>
              <w:t>Admin</w:t>
            </w:r>
          </w:p>
        </w:tc>
      </w:tr>
    </w:tbl>
    <w:p w14:paraId="5BD62353" w14:textId="77777777" w:rsidR="00E92298" w:rsidRDefault="00E92298"/>
    <w:p w14:paraId="4116087C" w14:textId="77777777" w:rsidR="00E92298" w:rsidRDefault="006A393C">
      <w:pPr>
        <w:pStyle w:val="Cmsor3"/>
      </w:pPr>
      <w:r>
        <w:rPr>
          <w:color w:val="1A1A2E"/>
          <w:sz w:val="26"/>
        </w:rPr>
        <w:t>Visszajelzés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92298" w14:paraId="3A0B8ACC" w14:textId="77777777">
        <w:tc>
          <w:tcPr>
            <w:tcW w:w="2351" w:type="dxa"/>
            <w:shd w:val="clear" w:color="auto" w:fill="1A1A2E"/>
          </w:tcPr>
          <w:p w14:paraId="05505504" w14:textId="77777777" w:rsidR="00E92298" w:rsidRDefault="006A393C">
            <w:r>
              <w:rPr>
                <w:b/>
                <w:color w:val="FFFFFF"/>
                <w:sz w:val="20"/>
              </w:rPr>
              <w:t>Metódus</w:t>
            </w:r>
          </w:p>
        </w:tc>
        <w:tc>
          <w:tcPr>
            <w:tcW w:w="2351" w:type="dxa"/>
            <w:shd w:val="clear" w:color="auto" w:fill="1A1A2E"/>
          </w:tcPr>
          <w:p w14:paraId="75DA375E" w14:textId="77777777" w:rsidR="00E92298" w:rsidRDefault="006A393C">
            <w:r>
              <w:rPr>
                <w:b/>
                <w:color w:val="FFFFFF"/>
                <w:sz w:val="20"/>
              </w:rPr>
              <w:t>Végpont</w:t>
            </w:r>
          </w:p>
        </w:tc>
        <w:tc>
          <w:tcPr>
            <w:tcW w:w="2351" w:type="dxa"/>
            <w:shd w:val="clear" w:color="auto" w:fill="1A1A2E"/>
          </w:tcPr>
          <w:p w14:paraId="4F8B04D6" w14:textId="77777777" w:rsidR="00E92298" w:rsidRDefault="006A393C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2351" w:type="dxa"/>
            <w:shd w:val="clear" w:color="auto" w:fill="1A1A2E"/>
          </w:tcPr>
          <w:p w14:paraId="234570F7" w14:textId="77777777" w:rsidR="00E92298" w:rsidRDefault="006A393C">
            <w:r>
              <w:rPr>
                <w:b/>
                <w:color w:val="FFFFFF"/>
                <w:sz w:val="20"/>
              </w:rPr>
              <w:t>Jogosultság</w:t>
            </w:r>
          </w:p>
        </w:tc>
      </w:tr>
      <w:tr w:rsidR="00E92298" w14:paraId="6A7C7180" w14:textId="77777777">
        <w:tc>
          <w:tcPr>
            <w:tcW w:w="2351" w:type="dxa"/>
          </w:tcPr>
          <w:p w14:paraId="67D8907E" w14:textId="77777777" w:rsidR="00E92298" w:rsidRDefault="006A393C">
            <w:r>
              <w:rPr>
                <w:sz w:val="19"/>
              </w:rPr>
              <w:t>POST</w:t>
            </w:r>
          </w:p>
        </w:tc>
        <w:tc>
          <w:tcPr>
            <w:tcW w:w="2351" w:type="dxa"/>
          </w:tcPr>
          <w:p w14:paraId="7A2C308D" w14:textId="77777777" w:rsidR="00E92298" w:rsidRDefault="006A393C">
            <w:r>
              <w:rPr>
                <w:sz w:val="19"/>
              </w:rPr>
              <w:t>`/api/feedback`</w:t>
            </w:r>
          </w:p>
        </w:tc>
        <w:tc>
          <w:tcPr>
            <w:tcW w:w="2351" w:type="dxa"/>
          </w:tcPr>
          <w:p w14:paraId="0C4F77F4" w14:textId="77777777" w:rsidR="00E92298" w:rsidRDefault="006A393C">
            <w:r>
              <w:rPr>
                <w:sz w:val="19"/>
              </w:rPr>
              <w:t>Visszajelzés küldése emailben</w:t>
            </w:r>
          </w:p>
        </w:tc>
        <w:tc>
          <w:tcPr>
            <w:tcW w:w="2351" w:type="dxa"/>
          </w:tcPr>
          <w:p w14:paraId="5FB98050" w14:textId="77777777" w:rsidR="00E92298" w:rsidRDefault="006A393C">
            <w:r>
              <w:rPr>
                <w:sz w:val="19"/>
              </w:rPr>
              <w:t>Nyilvános</w:t>
            </w:r>
          </w:p>
        </w:tc>
      </w:tr>
    </w:tbl>
    <w:p w14:paraId="431B1FAE" w14:textId="77777777" w:rsidR="00E92298" w:rsidRDefault="00E92298"/>
    <w:p w14:paraId="029B2A6F" w14:textId="77777777" w:rsidR="00E92298" w:rsidRDefault="006A393C">
      <w:pPr>
        <w:pStyle w:val="Cmsor2"/>
      </w:pPr>
      <w:r>
        <w:rPr>
          <w:color w:val="E94560"/>
          <w:sz w:val="30"/>
        </w:rPr>
        <w:t>1.7 Munkamenet-kezelés (Session)</w:t>
      </w:r>
    </w:p>
    <w:p w14:paraId="15B79E19" w14:textId="77777777" w:rsidR="00E92298" w:rsidRDefault="006A393C">
      <w:pPr>
        <w:spacing w:after="80"/>
      </w:pPr>
      <w:r>
        <w:t xml:space="preserve">A szerver </w:t>
      </w:r>
      <w:r>
        <w:rPr>
          <w:rFonts w:ascii="Courier New" w:hAnsi="Courier New"/>
          <w:color w:val="E94560"/>
          <w:sz w:val="20"/>
        </w:rPr>
        <w:t>express-session</w:t>
      </w:r>
      <w:r>
        <w:t xml:space="preserve"> alapú munkamenet-kezelést alkalmaz. Bejelentkezés után a session object a következőket tárolja:</w:t>
      </w:r>
    </w:p>
    <w:p w14:paraId="4038DA49" w14:textId="77777777" w:rsidR="00E92298" w:rsidRDefault="006A393C">
      <w:pPr>
        <w:shd w:val="clear" w:color="auto" w:fill="F0F4F8"/>
        <w:spacing w:before="80" w:after="80"/>
        <w:ind w:left="283"/>
      </w:pPr>
      <w:r>
        <w:rPr>
          <w:rFonts w:ascii="Courier New" w:hAnsi="Courier New"/>
          <w:sz w:val="18"/>
        </w:rPr>
        <w:lastRenderedPageBreak/>
        <w:t>req.session.userId          // felhasznalo_id</w:t>
      </w:r>
      <w:r>
        <w:rPr>
          <w:rFonts w:ascii="Courier New" w:hAnsi="Courier New"/>
          <w:sz w:val="18"/>
        </w:rPr>
        <w:br/>
        <w:t>req.session.felhasznalo_id  // felhasznalo_id (duplikált kompatibilitásért)</w:t>
      </w:r>
      <w:r>
        <w:rPr>
          <w:rFonts w:ascii="Courier New" w:hAnsi="Courier New"/>
          <w:sz w:val="18"/>
        </w:rPr>
        <w:br/>
        <w:t xml:space="preserve">req.session.szerepkor </w:t>
      </w:r>
      <w:r>
        <w:rPr>
          <w:rFonts w:ascii="Courier New" w:hAnsi="Courier New"/>
          <w:sz w:val="18"/>
        </w:rPr>
        <w:t xml:space="preserve">      // 'admin' | 'dolgozo' | 'onkentes'</w:t>
      </w:r>
    </w:p>
    <w:p w14:paraId="601AEBA6" w14:textId="77777777" w:rsidR="00E92298" w:rsidRDefault="006A393C">
      <w:pPr>
        <w:spacing w:after="80"/>
      </w:pPr>
      <w:r>
        <w:t xml:space="preserve">Az </w:t>
      </w:r>
      <w:r>
        <w:rPr>
          <w:rFonts w:ascii="Courier New" w:hAnsi="Courier New"/>
          <w:color w:val="E94560"/>
          <w:sz w:val="20"/>
        </w:rPr>
        <w:t>isAdmin</w:t>
      </w:r>
      <w:r>
        <w:t xml:space="preserve"> middleware ellenőrzi, hogy </w:t>
      </w:r>
      <w:r>
        <w:rPr>
          <w:rFonts w:ascii="Courier New" w:hAnsi="Courier New"/>
          <w:color w:val="E94560"/>
          <w:sz w:val="20"/>
        </w:rPr>
        <w:t>req.session.szerepkor === 'admin'</w:t>
      </w:r>
      <w:r>
        <w:t xml:space="preserve"> teljesül-e, különben </w:t>
      </w:r>
      <w:r>
        <w:rPr>
          <w:rFonts w:ascii="Courier New" w:hAnsi="Courier New"/>
          <w:color w:val="E94560"/>
          <w:sz w:val="20"/>
        </w:rPr>
        <w:t>403 Forbidden</w:t>
      </w:r>
      <w:r>
        <w:t xml:space="preserve"> választ küld.</w:t>
      </w:r>
    </w:p>
    <w:p w14:paraId="03CF23F0" w14:textId="77777777" w:rsidR="00E92298" w:rsidRDefault="006A393C">
      <w:pPr>
        <w:pStyle w:val="Cmsor2"/>
      </w:pPr>
      <w:r>
        <w:rPr>
          <w:color w:val="E94560"/>
          <w:sz w:val="30"/>
        </w:rPr>
        <w:t>1.8 Fájlfeltöltés (Multer)</w:t>
      </w:r>
    </w:p>
    <w:p w14:paraId="3CA25F7E" w14:textId="77777777" w:rsidR="00E92298" w:rsidRDefault="006A393C">
      <w:pPr>
        <w:spacing w:after="80"/>
      </w:pPr>
      <w:r>
        <w:t>Két különálló Multer konfiguráció van: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92298" w14:paraId="30390ACA" w14:textId="77777777">
        <w:tc>
          <w:tcPr>
            <w:tcW w:w="3135" w:type="dxa"/>
            <w:shd w:val="clear" w:color="auto" w:fill="1A1A2E"/>
          </w:tcPr>
          <w:p w14:paraId="3C362C2E" w14:textId="77777777" w:rsidR="00E92298" w:rsidRDefault="006A393C">
            <w:r>
              <w:rPr>
                <w:b/>
                <w:color w:val="FFFFFF"/>
                <w:sz w:val="20"/>
              </w:rPr>
              <w:t>Konfiguráció</w:t>
            </w:r>
          </w:p>
        </w:tc>
        <w:tc>
          <w:tcPr>
            <w:tcW w:w="3135" w:type="dxa"/>
            <w:shd w:val="clear" w:color="auto" w:fill="1A1A2E"/>
          </w:tcPr>
          <w:p w14:paraId="0549BE86" w14:textId="77777777" w:rsidR="00E92298" w:rsidRDefault="006A393C">
            <w:r>
              <w:rPr>
                <w:b/>
                <w:color w:val="FFFFFF"/>
                <w:sz w:val="20"/>
              </w:rPr>
              <w:t>Célmappa</w:t>
            </w:r>
          </w:p>
        </w:tc>
        <w:tc>
          <w:tcPr>
            <w:tcW w:w="3135" w:type="dxa"/>
            <w:shd w:val="clear" w:color="auto" w:fill="1A1A2E"/>
          </w:tcPr>
          <w:p w14:paraId="791EDE09" w14:textId="77777777" w:rsidR="00E92298" w:rsidRDefault="006A393C">
            <w:r>
              <w:rPr>
                <w:b/>
                <w:color w:val="FFFFFF"/>
                <w:sz w:val="20"/>
              </w:rPr>
              <w:t>Felhasználás</w:t>
            </w:r>
          </w:p>
        </w:tc>
      </w:tr>
      <w:tr w:rsidR="00E92298" w14:paraId="60BE389B" w14:textId="77777777">
        <w:tc>
          <w:tcPr>
            <w:tcW w:w="3135" w:type="dxa"/>
          </w:tcPr>
          <w:p w14:paraId="175FA341" w14:textId="77777777" w:rsidR="00E92298" w:rsidRDefault="006A393C">
            <w:r>
              <w:rPr>
                <w:sz w:val="19"/>
              </w:rPr>
              <w:t>`upload`</w:t>
            </w:r>
          </w:p>
        </w:tc>
        <w:tc>
          <w:tcPr>
            <w:tcW w:w="3135" w:type="dxa"/>
          </w:tcPr>
          <w:p w14:paraId="4B06AD1C" w14:textId="77777777" w:rsidR="00E92298" w:rsidRDefault="006A393C">
            <w:r>
              <w:rPr>
                <w:sz w:val="19"/>
              </w:rPr>
              <w:t>`public/img/kutyak/`</w:t>
            </w:r>
          </w:p>
        </w:tc>
        <w:tc>
          <w:tcPr>
            <w:tcW w:w="3135" w:type="dxa"/>
          </w:tcPr>
          <w:p w14:paraId="5A2BE35C" w14:textId="77777777" w:rsidR="00E92298" w:rsidRDefault="006A393C">
            <w:r>
              <w:rPr>
                <w:sz w:val="19"/>
              </w:rPr>
              <w:t>Kutyafotók feltöltése admin által</w:t>
            </w:r>
          </w:p>
        </w:tc>
      </w:tr>
      <w:tr w:rsidR="00E92298" w14:paraId="46732C95" w14:textId="77777777">
        <w:tc>
          <w:tcPr>
            <w:tcW w:w="3135" w:type="dxa"/>
            <w:shd w:val="clear" w:color="auto" w:fill="F7FAFC"/>
          </w:tcPr>
          <w:p w14:paraId="7C8E79A2" w14:textId="77777777" w:rsidR="00E92298" w:rsidRDefault="006A393C">
            <w:r>
              <w:rPr>
                <w:sz w:val="19"/>
              </w:rPr>
              <w:t>`uploadProfile`</w:t>
            </w:r>
          </w:p>
        </w:tc>
        <w:tc>
          <w:tcPr>
            <w:tcW w:w="3135" w:type="dxa"/>
            <w:shd w:val="clear" w:color="auto" w:fill="F7FAFC"/>
          </w:tcPr>
          <w:p w14:paraId="00DD2834" w14:textId="77777777" w:rsidR="00E92298" w:rsidRDefault="006A393C">
            <w:r>
              <w:rPr>
                <w:sz w:val="19"/>
              </w:rPr>
              <w:t>`public/img/profilok/`</w:t>
            </w:r>
          </w:p>
        </w:tc>
        <w:tc>
          <w:tcPr>
            <w:tcW w:w="3135" w:type="dxa"/>
            <w:shd w:val="clear" w:color="auto" w:fill="F7FAFC"/>
          </w:tcPr>
          <w:p w14:paraId="3F5BF92E" w14:textId="77777777" w:rsidR="00E92298" w:rsidRDefault="006A393C">
            <w:r>
              <w:rPr>
                <w:sz w:val="19"/>
              </w:rPr>
              <w:t>Felhasználói profilképek</w:t>
            </w:r>
          </w:p>
        </w:tc>
      </w:tr>
    </w:tbl>
    <w:p w14:paraId="4B823163" w14:textId="77777777" w:rsidR="00E92298" w:rsidRDefault="00E92298"/>
    <w:p w14:paraId="5CAD73F6" w14:textId="77777777" w:rsidR="00E92298" w:rsidRDefault="006A393C">
      <w:pPr>
        <w:spacing w:after="80"/>
      </w:pPr>
      <w:r>
        <w:t xml:space="preserve">Fájlnév-generálás: </w:t>
      </w:r>
      <w:r>
        <w:rPr>
          <w:rFonts w:ascii="Courier New" w:hAnsi="Courier New"/>
          <w:color w:val="E94560"/>
          <w:sz w:val="20"/>
        </w:rPr>
        <w:t>Date.now() + '-' + eredeti_fájlnév</w:t>
      </w:r>
      <w:r>
        <w:t xml:space="preserve">, illetve </w:t>
      </w:r>
      <w:r>
        <w:rPr>
          <w:rFonts w:ascii="Courier New" w:hAnsi="Courier New"/>
          <w:color w:val="E94560"/>
          <w:sz w:val="20"/>
        </w:rPr>
        <w:t>'profile-' + Date.now() + kiterjesztés</w:t>
      </w:r>
      <w:r>
        <w:t>.</w:t>
      </w:r>
    </w:p>
    <w:p w14:paraId="05468BC6" w14:textId="77777777" w:rsidR="00E92298" w:rsidRDefault="006A393C">
      <w:pPr>
        <w:pStyle w:val="Cmsor2"/>
      </w:pPr>
      <w:r>
        <w:rPr>
          <w:color w:val="E94560"/>
          <w:sz w:val="30"/>
        </w:rPr>
        <w:t xml:space="preserve">1.9 </w:t>
      </w:r>
      <w:r>
        <w:rPr>
          <w:color w:val="E94560"/>
          <w:sz w:val="30"/>
        </w:rPr>
        <w:t>E-mail rendszer (Nodemailer)</w:t>
      </w:r>
    </w:p>
    <w:p w14:paraId="7E6CD184" w14:textId="77777777" w:rsidR="00E92298" w:rsidRDefault="006A393C">
      <w:pPr>
        <w:spacing w:after="80"/>
      </w:pPr>
      <w:r>
        <w:t>Az alkalmazás SMTP-n keresztül a következő esetekben küld e-mailt: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92298" w14:paraId="4E2DD9EB" w14:textId="77777777">
        <w:tc>
          <w:tcPr>
            <w:tcW w:w="3135" w:type="dxa"/>
            <w:shd w:val="clear" w:color="auto" w:fill="1A1A2E"/>
          </w:tcPr>
          <w:p w14:paraId="2FAEA3B3" w14:textId="77777777" w:rsidR="00E92298" w:rsidRDefault="006A393C">
            <w:r>
              <w:rPr>
                <w:b/>
                <w:color w:val="FFFFFF"/>
                <w:sz w:val="20"/>
              </w:rPr>
              <w:t>Esemény</w:t>
            </w:r>
          </w:p>
        </w:tc>
        <w:tc>
          <w:tcPr>
            <w:tcW w:w="3135" w:type="dxa"/>
            <w:shd w:val="clear" w:color="auto" w:fill="1A1A2E"/>
          </w:tcPr>
          <w:p w14:paraId="59CACF7C" w14:textId="77777777" w:rsidR="00E92298" w:rsidRDefault="006A393C">
            <w:r>
              <w:rPr>
                <w:b/>
                <w:color w:val="FFFFFF"/>
                <w:sz w:val="20"/>
              </w:rPr>
              <w:t>Cím(zett)</w:t>
            </w:r>
          </w:p>
        </w:tc>
        <w:tc>
          <w:tcPr>
            <w:tcW w:w="3135" w:type="dxa"/>
            <w:shd w:val="clear" w:color="auto" w:fill="1A1A2E"/>
          </w:tcPr>
          <w:p w14:paraId="5486B07F" w14:textId="77777777" w:rsidR="00E92298" w:rsidRDefault="006A393C">
            <w:r>
              <w:rPr>
                <w:b/>
                <w:color w:val="FFFFFF"/>
                <w:sz w:val="20"/>
              </w:rPr>
              <w:t>Tárgy</w:t>
            </w:r>
          </w:p>
        </w:tc>
      </w:tr>
      <w:tr w:rsidR="00E92298" w14:paraId="4E117EEA" w14:textId="77777777">
        <w:tc>
          <w:tcPr>
            <w:tcW w:w="3135" w:type="dxa"/>
          </w:tcPr>
          <w:p w14:paraId="500DE7C8" w14:textId="77777777" w:rsidR="00E92298" w:rsidRDefault="006A393C">
            <w:r>
              <w:rPr>
                <w:sz w:val="19"/>
              </w:rPr>
              <w:t>Sikeres regisztráció</w:t>
            </w:r>
          </w:p>
        </w:tc>
        <w:tc>
          <w:tcPr>
            <w:tcW w:w="3135" w:type="dxa"/>
          </w:tcPr>
          <w:p w14:paraId="4081D493" w14:textId="77777777" w:rsidR="00E92298" w:rsidRDefault="006A393C">
            <w:r>
              <w:rPr>
                <w:sz w:val="19"/>
              </w:rPr>
              <w:t>Felhasználó</w:t>
            </w:r>
          </w:p>
        </w:tc>
        <w:tc>
          <w:tcPr>
            <w:tcW w:w="3135" w:type="dxa"/>
          </w:tcPr>
          <w:p w14:paraId="4FC4DAFA" w14:textId="77777777" w:rsidR="00E92298" w:rsidRDefault="006A393C">
            <w:r>
              <w:rPr>
                <w:sz w:val="19"/>
              </w:rPr>
              <w:t>"Üdvözlünk a Kutyamenhely csapatában!"</w:t>
            </w:r>
          </w:p>
        </w:tc>
      </w:tr>
      <w:tr w:rsidR="00E92298" w14:paraId="1E67E939" w14:textId="77777777">
        <w:tc>
          <w:tcPr>
            <w:tcW w:w="3135" w:type="dxa"/>
            <w:shd w:val="clear" w:color="auto" w:fill="F7FAFC"/>
          </w:tcPr>
          <w:p w14:paraId="103EA589" w14:textId="77777777" w:rsidR="00E92298" w:rsidRDefault="006A393C">
            <w:r>
              <w:rPr>
                <w:sz w:val="19"/>
              </w:rPr>
              <w:t>Visszajelzés beküldése</w:t>
            </w:r>
          </w:p>
        </w:tc>
        <w:tc>
          <w:tcPr>
            <w:tcW w:w="3135" w:type="dxa"/>
            <w:shd w:val="clear" w:color="auto" w:fill="F7FAFC"/>
          </w:tcPr>
          <w:p w14:paraId="4E613A08" w14:textId="77777777" w:rsidR="00E92298" w:rsidRDefault="006A393C">
            <w:r>
              <w:rPr>
                <w:sz w:val="19"/>
              </w:rPr>
              <w:t>Admin + Felhasználó</w:t>
            </w:r>
          </w:p>
        </w:tc>
        <w:tc>
          <w:tcPr>
            <w:tcW w:w="3135" w:type="dxa"/>
            <w:shd w:val="clear" w:color="auto" w:fill="F7FAFC"/>
          </w:tcPr>
          <w:p w14:paraId="02FC26C4" w14:textId="77777777" w:rsidR="00E92298" w:rsidRDefault="006A393C">
            <w:r>
              <w:rPr>
                <w:sz w:val="19"/>
              </w:rPr>
              <w:t>Visszajelzés értesítő</w:t>
            </w:r>
          </w:p>
        </w:tc>
      </w:tr>
      <w:tr w:rsidR="00E92298" w14:paraId="2D59A341" w14:textId="77777777">
        <w:tc>
          <w:tcPr>
            <w:tcW w:w="3135" w:type="dxa"/>
          </w:tcPr>
          <w:p w14:paraId="136AF625" w14:textId="77777777" w:rsidR="00E92298" w:rsidRDefault="006A393C">
            <w:r>
              <w:rPr>
                <w:sz w:val="19"/>
              </w:rPr>
              <w:t>Jelszó-visszaállítás</w:t>
            </w:r>
          </w:p>
        </w:tc>
        <w:tc>
          <w:tcPr>
            <w:tcW w:w="3135" w:type="dxa"/>
          </w:tcPr>
          <w:p w14:paraId="0971AA09" w14:textId="77777777" w:rsidR="00E92298" w:rsidRDefault="006A393C">
            <w:r>
              <w:rPr>
                <w:sz w:val="19"/>
              </w:rPr>
              <w:t>Felhasználó</w:t>
            </w:r>
          </w:p>
        </w:tc>
        <w:tc>
          <w:tcPr>
            <w:tcW w:w="3135" w:type="dxa"/>
          </w:tcPr>
          <w:p w14:paraId="6894BE69" w14:textId="77777777" w:rsidR="00E92298" w:rsidRDefault="006A393C">
            <w:r>
              <w:rPr>
                <w:sz w:val="19"/>
              </w:rPr>
              <w:t>"Jelszó visszaállítás"</w:t>
            </w:r>
          </w:p>
        </w:tc>
      </w:tr>
      <w:tr w:rsidR="00E92298" w14:paraId="54B0A639" w14:textId="77777777">
        <w:tc>
          <w:tcPr>
            <w:tcW w:w="3135" w:type="dxa"/>
            <w:shd w:val="clear" w:color="auto" w:fill="F7FAFC"/>
          </w:tcPr>
          <w:p w14:paraId="62D8B7AC" w14:textId="77777777" w:rsidR="00E92298" w:rsidRDefault="006A393C">
            <w:r>
              <w:rPr>
                <w:sz w:val="19"/>
              </w:rPr>
              <w:t>Örökbefogadási kérelem beadása</w:t>
            </w:r>
          </w:p>
        </w:tc>
        <w:tc>
          <w:tcPr>
            <w:tcW w:w="3135" w:type="dxa"/>
            <w:shd w:val="clear" w:color="auto" w:fill="F7FAFC"/>
          </w:tcPr>
          <w:p w14:paraId="2F0B3121" w14:textId="77777777" w:rsidR="00E92298" w:rsidRDefault="006A393C">
            <w:r>
              <w:rPr>
                <w:sz w:val="19"/>
              </w:rPr>
              <w:t>Admin + Felhasználó</w:t>
            </w:r>
          </w:p>
        </w:tc>
        <w:tc>
          <w:tcPr>
            <w:tcW w:w="3135" w:type="dxa"/>
            <w:shd w:val="clear" w:color="auto" w:fill="F7FAFC"/>
          </w:tcPr>
          <w:p w14:paraId="5B688B30" w14:textId="77777777" w:rsidR="00E92298" w:rsidRDefault="006A393C">
            <w:r>
              <w:rPr>
                <w:sz w:val="19"/>
              </w:rPr>
              <w:t>Kérelem visszaigazolás</w:t>
            </w:r>
          </w:p>
        </w:tc>
      </w:tr>
      <w:tr w:rsidR="00E92298" w14:paraId="08D1904D" w14:textId="77777777">
        <w:tc>
          <w:tcPr>
            <w:tcW w:w="3135" w:type="dxa"/>
          </w:tcPr>
          <w:p w14:paraId="17E5C73B" w14:textId="77777777" w:rsidR="00E92298" w:rsidRDefault="006A393C">
            <w:r>
              <w:rPr>
                <w:sz w:val="19"/>
              </w:rPr>
              <w:t>Kérelem státuszváltozása</w:t>
            </w:r>
          </w:p>
        </w:tc>
        <w:tc>
          <w:tcPr>
            <w:tcW w:w="3135" w:type="dxa"/>
          </w:tcPr>
          <w:p w14:paraId="6518D2D6" w14:textId="77777777" w:rsidR="00E92298" w:rsidRDefault="006A393C">
            <w:r>
              <w:rPr>
                <w:sz w:val="19"/>
              </w:rPr>
              <w:t>Felhasználó</w:t>
            </w:r>
          </w:p>
        </w:tc>
        <w:tc>
          <w:tcPr>
            <w:tcW w:w="3135" w:type="dxa"/>
          </w:tcPr>
          <w:p w14:paraId="045D429F" w14:textId="77777777" w:rsidR="00E92298" w:rsidRDefault="006A393C">
            <w:r>
              <w:rPr>
                <w:sz w:val="19"/>
              </w:rPr>
              <w:t xml:space="preserve">Státusz értesítő </w:t>
            </w:r>
            <w:r>
              <w:rPr>
                <w:sz w:val="19"/>
              </w:rPr>
              <w:t>(elbírált/interjú/elfogadva/elutasítva)</w:t>
            </w:r>
          </w:p>
        </w:tc>
      </w:tr>
    </w:tbl>
    <w:p w14:paraId="6A9998D6" w14:textId="77777777" w:rsidR="00E92298" w:rsidRDefault="00E92298"/>
    <w:p w14:paraId="218932CB" w14:textId="77777777" w:rsidR="00E92298" w:rsidRDefault="006A393C">
      <w:pPr>
        <w:spacing w:after="80"/>
      </w:pPr>
      <w:r>
        <w:t xml:space="preserve">A konfiguráció </w:t>
      </w:r>
      <w:r>
        <w:rPr>
          <w:rFonts w:ascii="Courier New" w:hAnsi="Courier New"/>
          <w:color w:val="E94560"/>
          <w:sz w:val="20"/>
        </w:rPr>
        <w:t>.env</w:t>
      </w:r>
      <w:r>
        <w:t xml:space="preserve"> fájlból olvassa az SMTP adatokat:</w:t>
      </w:r>
    </w:p>
    <w:p w14:paraId="276E628D" w14:textId="77777777" w:rsidR="00E92298" w:rsidRDefault="006A393C">
      <w:pPr>
        <w:shd w:val="clear" w:color="auto" w:fill="F0F4F8"/>
        <w:spacing w:before="80" w:after="80"/>
        <w:ind w:left="283"/>
      </w:pPr>
      <w:r>
        <w:rPr>
          <w:rFonts w:ascii="Courier New" w:hAnsi="Courier New"/>
          <w:sz w:val="18"/>
        </w:rPr>
        <w:t>EMAIL_HOST=smtp.gmail.com</w:t>
      </w:r>
      <w:r>
        <w:rPr>
          <w:rFonts w:ascii="Courier New" w:hAnsi="Courier New"/>
          <w:sz w:val="18"/>
        </w:rPr>
        <w:br/>
        <w:t>EMAIL_PORT=465</w:t>
      </w:r>
      <w:r>
        <w:rPr>
          <w:rFonts w:ascii="Courier New" w:hAnsi="Courier New"/>
          <w:sz w:val="18"/>
        </w:rPr>
        <w:br/>
        <w:t>EMAIL_SECURE=true</w:t>
      </w:r>
      <w:r>
        <w:rPr>
          <w:rFonts w:ascii="Courier New" w:hAnsi="Courier New"/>
          <w:sz w:val="18"/>
        </w:rPr>
        <w:br/>
        <w:t>EMAIL_USER=...</w:t>
      </w:r>
      <w:r>
        <w:rPr>
          <w:rFonts w:ascii="Courier New" w:hAnsi="Courier New"/>
          <w:sz w:val="18"/>
        </w:rPr>
        <w:br/>
        <w:t>EMAIL_PASS=...</w:t>
      </w:r>
      <w:r>
        <w:rPr>
          <w:rFonts w:ascii="Courier New" w:hAnsi="Courier New"/>
          <w:sz w:val="18"/>
        </w:rPr>
        <w:br/>
        <w:t>EMAIL_FROM=...</w:t>
      </w:r>
      <w:r>
        <w:rPr>
          <w:rFonts w:ascii="Courier New" w:hAnsi="Courier New"/>
          <w:sz w:val="18"/>
        </w:rPr>
        <w:br/>
        <w:t>ADMIN_EMAIL=...</w:t>
      </w:r>
      <w:r>
        <w:rPr>
          <w:rFonts w:ascii="Courier New" w:hAnsi="Courier New"/>
          <w:sz w:val="18"/>
        </w:rPr>
        <w:br/>
        <w:t>APP_URL=http://localhost:3000</w:t>
      </w:r>
    </w:p>
    <w:p w14:paraId="50C775AB" w14:textId="77777777" w:rsidR="00E92298" w:rsidRDefault="006A393C">
      <w:pPr>
        <w:pStyle w:val="Cmsor2"/>
      </w:pPr>
      <w:r>
        <w:rPr>
          <w:color w:val="E94560"/>
          <w:sz w:val="30"/>
        </w:rPr>
        <w:t xml:space="preserve">1.10 </w:t>
      </w:r>
      <w:r>
        <w:rPr>
          <w:color w:val="E94560"/>
          <w:sz w:val="30"/>
        </w:rPr>
        <w:t>Projektfájlok szerkezete</w:t>
      </w:r>
    </w:p>
    <w:p w14:paraId="0EF9EEAD" w14:textId="77777777" w:rsidR="00E92298" w:rsidRDefault="006A393C">
      <w:pPr>
        <w:shd w:val="clear" w:color="auto" w:fill="F0F4F8"/>
        <w:spacing w:before="80" w:after="80"/>
        <w:ind w:left="283"/>
      </w:pPr>
      <w:r>
        <w:rPr>
          <w:rFonts w:ascii="Courier New" w:hAnsi="Courier New"/>
          <w:sz w:val="18"/>
        </w:rPr>
        <w:t>kutyak/</w:t>
      </w:r>
      <w:r>
        <w:rPr>
          <w:rFonts w:ascii="Courier New" w:hAnsi="Courier New"/>
          <w:sz w:val="18"/>
        </w:rPr>
        <w:br/>
        <w:t>├── server.js                  # Node.js/Express szerver</w:t>
      </w:r>
      <w:r>
        <w:rPr>
          <w:rFonts w:ascii="Courier New" w:hAnsi="Courier New"/>
          <w:sz w:val="18"/>
        </w:rPr>
        <w:br/>
        <w:t>├── package.json               # npm metaadatok és függőségek</w:t>
      </w:r>
      <w:r>
        <w:rPr>
          <w:rFonts w:ascii="Courier New" w:hAnsi="Courier New"/>
          <w:sz w:val="18"/>
        </w:rPr>
        <w:br/>
        <w:t>├── .env                       # Környezeti változók (nem verziókövetett)</w:t>
      </w:r>
      <w:r>
        <w:rPr>
          <w:rFonts w:ascii="Courier New" w:hAnsi="Courier New"/>
          <w:sz w:val="18"/>
        </w:rPr>
        <w:br/>
        <w:t>├── DOKUMENTUMOK/</w:t>
      </w:r>
      <w:r>
        <w:rPr>
          <w:rFonts w:ascii="Courier New" w:hAnsi="Courier New"/>
          <w:sz w:val="18"/>
        </w:rPr>
        <w:br/>
        <w:t>│   ├── menh</w:t>
      </w:r>
      <w:r>
        <w:rPr>
          <w:rFonts w:ascii="Courier New" w:hAnsi="Courier New"/>
          <w:sz w:val="18"/>
        </w:rPr>
        <w:t>ely.sql            # Adatbázis dump (szerkezet + adatok)</w:t>
      </w:r>
      <w:r>
        <w:rPr>
          <w:rFonts w:ascii="Courier New" w:hAnsi="Courier New"/>
          <w:sz w:val="18"/>
        </w:rPr>
        <w:br/>
        <w:t>│   └── dokumentacio.md        # Ez a dokumentum</w:t>
      </w:r>
      <w:r>
        <w:rPr>
          <w:rFonts w:ascii="Courier New" w:hAnsi="Courier New"/>
          <w:sz w:val="18"/>
        </w:rPr>
        <w:br/>
        <w:t>└── public/</w:t>
      </w:r>
      <w:r>
        <w:rPr>
          <w:rFonts w:ascii="Courier New" w:hAnsi="Courier New"/>
          <w:sz w:val="18"/>
        </w:rPr>
        <w:br/>
        <w:t xml:space="preserve">    ├── index.html             # Főoldal (kutyalista, szűrés, visszajelzés)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├── bejelentkezes.html     # Bejelentkezési oldal</w:t>
      </w:r>
      <w:r>
        <w:rPr>
          <w:rFonts w:ascii="Courier New" w:hAnsi="Courier New"/>
          <w:sz w:val="18"/>
        </w:rPr>
        <w:br/>
        <w:t xml:space="preserve">    ├── </w:t>
      </w:r>
      <w:r>
        <w:rPr>
          <w:rFonts w:ascii="Courier New" w:hAnsi="Courier New"/>
          <w:sz w:val="18"/>
        </w:rPr>
        <w:t>regisztracio.html      # Regisztrációs oldal</w:t>
      </w:r>
      <w:r>
        <w:rPr>
          <w:rFonts w:ascii="Courier New" w:hAnsi="Courier New"/>
          <w:sz w:val="18"/>
        </w:rPr>
        <w:br/>
        <w:t xml:space="preserve">    ├── profil.html            # Felhasználói profil szerkesztése</w:t>
      </w:r>
      <w:r>
        <w:rPr>
          <w:rFonts w:ascii="Courier New" w:hAnsi="Courier New"/>
          <w:sz w:val="18"/>
        </w:rPr>
        <w:br/>
        <w:t xml:space="preserve">    ├── admin.html             # Admin panel (kutya feltöltés, kérelmek)</w:t>
      </w:r>
      <w:r>
        <w:rPr>
          <w:rFonts w:ascii="Courier New" w:hAnsi="Courier New"/>
          <w:sz w:val="18"/>
        </w:rPr>
        <w:br/>
        <w:t xml:space="preserve">    ├── elfelejtett-jelszo.html # Jelszó-visszaállítás</w:t>
      </w:r>
      <w:r>
        <w:rPr>
          <w:rFonts w:ascii="Courier New" w:hAnsi="Courier New"/>
          <w:sz w:val="18"/>
        </w:rPr>
        <w:br/>
        <w:t xml:space="preserve">    ├── style.css</w:t>
      </w:r>
      <w:r>
        <w:rPr>
          <w:rFonts w:ascii="Courier New" w:hAnsi="Courier New"/>
          <w:sz w:val="18"/>
        </w:rPr>
        <w:t xml:space="preserve">              # Főoldal stíluslap</w:t>
      </w:r>
      <w:r>
        <w:rPr>
          <w:rFonts w:ascii="Courier New" w:hAnsi="Courier New"/>
          <w:sz w:val="18"/>
        </w:rPr>
        <w:br/>
        <w:t xml:space="preserve">    ├── reg.css                # Regisztrációs/bejelentkezési stíluslap</w:t>
      </w:r>
      <w:r>
        <w:rPr>
          <w:rFonts w:ascii="Courier New" w:hAnsi="Courier New"/>
          <w:sz w:val="18"/>
        </w:rPr>
        <w:br/>
        <w:t xml:space="preserve">    ├── admin.css              # Admin panel stíluslap</w:t>
      </w:r>
      <w:r>
        <w:rPr>
          <w:rFonts w:ascii="Courier New" w:hAnsi="Courier New"/>
          <w:sz w:val="18"/>
        </w:rPr>
        <w:br/>
        <w:t xml:space="preserve">    ├── java.js                # Kliens oldali logika</w:t>
      </w:r>
      <w:r>
        <w:rPr>
          <w:rFonts w:ascii="Courier New" w:hAnsi="Courier New"/>
          <w:sz w:val="18"/>
        </w:rPr>
        <w:br/>
        <w:t xml:space="preserve">    ├── jatek.js               # Kutyaját</w:t>
      </w:r>
      <w:r>
        <w:rPr>
          <w:rFonts w:ascii="Courier New" w:hAnsi="Courier New"/>
          <w:sz w:val="18"/>
        </w:rPr>
        <w:t>ék modul</w:t>
      </w:r>
      <w:r>
        <w:rPr>
          <w:rFonts w:ascii="Courier New" w:hAnsi="Courier New"/>
          <w:sz w:val="18"/>
        </w:rPr>
        <w:br/>
        <w:t xml:space="preserve">    └── img/</w:t>
      </w:r>
      <w:r>
        <w:rPr>
          <w:rFonts w:ascii="Courier New" w:hAnsi="Courier New"/>
          <w:sz w:val="18"/>
        </w:rPr>
        <w:br/>
        <w:t xml:space="preserve">        ├── kutyak/            # Feltöltött kutyafotók</w:t>
      </w:r>
      <w:r>
        <w:rPr>
          <w:rFonts w:ascii="Courier New" w:hAnsi="Courier New"/>
          <w:sz w:val="18"/>
        </w:rPr>
        <w:br/>
        <w:t xml:space="preserve">        └── profilok/          # Feltöltött profilképek</w:t>
      </w:r>
    </w:p>
    <w:p w14:paraId="25461640" w14:textId="77777777" w:rsidR="00E92298" w:rsidRDefault="006A393C">
      <w:r>
        <w:br w:type="page"/>
      </w:r>
    </w:p>
    <w:p w14:paraId="0CD05FF5" w14:textId="77777777" w:rsidR="00E92298" w:rsidRDefault="006A393C">
      <w:pPr>
        <w:pStyle w:val="Cmsor1"/>
      </w:pPr>
      <w:r>
        <w:rPr>
          <w:sz w:val="32"/>
        </w:rPr>
        <w:lastRenderedPageBreak/>
        <w:t>5. Részletes Műszaki Kiegészítések</w:t>
      </w:r>
    </w:p>
    <w:p w14:paraId="30FDF127" w14:textId="77777777" w:rsidR="00E92298" w:rsidRDefault="006A393C">
      <w:pPr>
        <w:pStyle w:val="Cmsor2"/>
      </w:pPr>
      <w:r>
        <w:t>5.1 Komponensenkénti működési folyamat</w:t>
      </w:r>
    </w:p>
    <w:p w14:paraId="19193305" w14:textId="77777777" w:rsidR="00E92298" w:rsidRDefault="006A393C">
      <w:r>
        <w:t xml:space="preserve">A kliensoldal a public mappából töltődik, majd </w:t>
      </w:r>
      <w:r>
        <w:t xml:space="preserve">a JavaScript réteg aszinkron HTTP hívásokkal kommunikál a szerverrel. A backend oldalon az Express middleware lánc sorrendje kiemelten fontos: CORS, session, body parser, statikus fájlszolgáltatás, majd az üzleti logika útvonalai. Ez a sorrend biztosítja, </w:t>
      </w:r>
      <w:r>
        <w:t>hogy a védett végpontoknál már rendelkezésre álljon a munkamenet és a szükséges request body.</w:t>
      </w:r>
    </w:p>
    <w:p w14:paraId="76C71616" w14:textId="77777777" w:rsidR="00E92298" w:rsidRDefault="006A393C">
      <w:r>
        <w:t>Az adatbázis-hozzáférés mysql2 paraméterezett lekérdezésekkel történik, amely védelmet ad az SQL injection ellen. A kutyák listázásánál az elerheto oszlop szerint</w:t>
      </w:r>
      <w:r>
        <w:t>i szűrés biztosítja, hogy elfogadott örökbefogadás után az adott kutya automatikusan kikerüljön a nyilvános listából.</w:t>
      </w:r>
    </w:p>
    <w:p w14:paraId="4EA750F0" w14:textId="77777777" w:rsidR="00E92298" w:rsidRDefault="006A393C">
      <w:pPr>
        <w:pStyle w:val="Cmsor2"/>
      </w:pPr>
      <w:r>
        <w:t>5.2 Hibakezelési és naplózási javaslatok</w:t>
      </w:r>
    </w:p>
    <w:p w14:paraId="03D8E647" w14:textId="77777777" w:rsidR="00E92298" w:rsidRDefault="006A393C">
      <w:r>
        <w:t>A jelenlegi implementáció helyes alapot ad, azonban termelési környezetben ajánlott strukturált l</w:t>
      </w:r>
      <w:r>
        <w:t>ogger bevezetése (szintenkénti log: info/warn/error), request azonosítóval. Így a hibák ok-okozati lánca könnyebben visszafejthető. Javasolt továbbá globális Express error middleware használata, amely egységes JSON hibaformátumot ad vissza a frontend felé.</w:t>
      </w:r>
    </w:p>
    <w:p w14:paraId="3306D22A" w14:textId="77777777" w:rsidR="00E92298" w:rsidRDefault="006A393C">
      <w:r>
        <w:t>További ajánlás a lassú lekérdezések monitorozása, különösen az örökbefogadási listák és komplexebb JOIN műveletek esetén. Ez indexelési javaslatokkal és query optimalizálással javítható.</w:t>
      </w:r>
    </w:p>
    <w:p w14:paraId="27B95AB8" w14:textId="77777777" w:rsidR="00E92298" w:rsidRDefault="006A393C">
      <w:pPr>
        <w:pStyle w:val="Cmsor2"/>
      </w:pPr>
      <w:r>
        <w:t>5.3 Biztonsági erősítési terv</w:t>
      </w:r>
    </w:p>
    <w:p w14:paraId="0CDA06EF" w14:textId="77777777" w:rsidR="00E92298" w:rsidRDefault="006A393C">
      <w:r>
        <w:t>A session secret jelenleg statikus; é</w:t>
      </w:r>
      <w:r>
        <w:t xml:space="preserve">les környezetben környezeti változóból, hosszú kriptográfiai véletlen értékkel szükséges megadni. Emellett javasolt a secure cookie bekapcsolása HTTPS alatt, a SameSite politika szigorítása, valamint a CSP szabályok szűkítése (unsafe-inline és unsafe-eval </w:t>
      </w:r>
      <w:r>
        <w:t>eltávolítása).</w:t>
      </w:r>
    </w:p>
    <w:p w14:paraId="2348BA3F" w14:textId="77777777" w:rsidR="00E92298" w:rsidRDefault="006A393C">
      <w:r>
        <w:t>A jelszó-visszaállító tokenek jelenleg memóriában tárolódnak, így újraindításkor elvesznek. Magasabb rendelkezésre állás érdekében célszerű adatbázisban vagy Redis-ben kezelni őket, TTL (lejárat) mezővel.</w:t>
      </w:r>
    </w:p>
    <w:p w14:paraId="381DB7F0" w14:textId="77777777" w:rsidR="00E92298" w:rsidRDefault="00E92298">
      <w:pPr>
        <w:jc w:val="center"/>
      </w:pPr>
    </w:p>
    <w:sectPr w:rsidR="00E92298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393C"/>
    <w:rsid w:val="00AA1D8D"/>
    <w:rsid w:val="00B47730"/>
    <w:rsid w:val="00CB0664"/>
    <w:rsid w:val="00E92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51499"/>
  <w14:defaultImageDpi w14:val="300"/>
  <w15:docId w15:val="{966F4C15-BE29-4D98-900F-18A90BBA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1308</Words>
  <Characters>9033</Characters>
  <Application>Microsoft Office Word</Application>
  <DocSecurity>0</DocSecurity>
  <Lines>75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Ács Norbert 055</cp:lastModifiedBy>
  <cp:revision>2</cp:revision>
  <dcterms:created xsi:type="dcterms:W3CDTF">2013-12-23T23:15:00Z</dcterms:created>
  <dcterms:modified xsi:type="dcterms:W3CDTF">2026-03-16T11:08:00Z</dcterms:modified>
  <cp:category/>
</cp:coreProperties>
</file>