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F58C" w14:textId="77777777" w:rsidR="009522AB" w:rsidRDefault="009522AB" w:rsidP="009522AB">
      <w:pPr>
        <w:jc w:val="center"/>
      </w:pPr>
      <w:r>
        <w:t>Budapesti Gazdasági Szakképzési Centrum Pestszentlőrinci Technikum</w:t>
      </w:r>
    </w:p>
    <w:p w14:paraId="25A5CDB7" w14:textId="5A676870" w:rsidR="00B2058D" w:rsidRDefault="009522AB" w:rsidP="009522AB">
      <w:pPr>
        <w:jc w:val="center"/>
      </w:pPr>
      <w:r>
        <w:t>1184 Budapest Hengersor 34.</w:t>
      </w:r>
    </w:p>
    <w:p w14:paraId="64D19D86" w14:textId="77777777" w:rsidR="00A71DB6" w:rsidRDefault="00A71DB6"/>
    <w:p w14:paraId="589518C9" w14:textId="77777777" w:rsidR="00A71DB6" w:rsidRDefault="00A71DB6"/>
    <w:p w14:paraId="6AE4C191" w14:textId="77777777" w:rsidR="00A71DB6" w:rsidRDefault="00300785">
      <w:pPr>
        <w:jc w:val="center"/>
      </w:pPr>
      <w:r>
        <w:rPr>
          <w:noProof/>
        </w:rPr>
        <w:drawing>
          <wp:inline distT="0" distB="0" distL="0" distR="0" wp14:anchorId="17271E36" wp14:editId="52BEBF1B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134C" w14:textId="77777777" w:rsidR="00A71DB6" w:rsidRDefault="00A71DB6">
      <w:pPr>
        <w:rPr>
          <w:b/>
          <w:color w:val="1A1A2E"/>
          <w:sz w:val="28"/>
        </w:rPr>
      </w:pPr>
    </w:p>
    <w:p w14:paraId="5BD24EA1" w14:textId="77777777" w:rsidR="009522AB" w:rsidRDefault="009522AB"/>
    <w:p w14:paraId="0BA14CFD" w14:textId="77777777" w:rsidR="00A71DB6" w:rsidRDefault="00626039">
      <w:pPr>
        <w:jc w:val="center"/>
      </w:pPr>
      <w:r>
        <w:rPr>
          <w:b/>
          <w:color w:val="E94560"/>
          <w:sz w:val="44"/>
        </w:rPr>
        <w:t>2. Tesztelési Dokumentáció</w:t>
      </w:r>
    </w:p>
    <w:p w14:paraId="6ADDD903" w14:textId="6381DDFE" w:rsidR="00F403B3" w:rsidRPr="00932C9E" w:rsidRDefault="00932C9E">
      <w:pPr>
        <w:jc w:val="center"/>
        <w:rPr>
          <w:b/>
          <w:bCs/>
          <w:sz w:val="32"/>
          <w:szCs w:val="32"/>
        </w:rPr>
      </w:pPr>
      <w:r w:rsidRPr="00932C9E">
        <w:rPr>
          <w:b/>
          <w:bCs/>
          <w:color w:val="1A1A2E"/>
          <w:sz w:val="32"/>
          <w:szCs w:val="32"/>
        </w:rPr>
        <w:t>Vizsgaremek</w:t>
      </w:r>
    </w:p>
    <w:p w14:paraId="5BDB478B" w14:textId="77777777" w:rsidR="00F403B3" w:rsidRDefault="00000000">
      <w:pPr>
        <w:jc w:val="center"/>
      </w:pPr>
      <w:r>
        <w:rPr>
          <w:b/>
          <w:color w:val="1A1A2E"/>
        </w:rPr>
        <w:t>Készítették: Szentpáli Richárd, Ács Norbert, Tóth Róbert</w:t>
      </w:r>
    </w:p>
    <w:p w14:paraId="0654784A" w14:textId="0792CDFA" w:rsidR="00F403B3" w:rsidRDefault="00000000">
      <w:pPr>
        <w:jc w:val="center"/>
      </w:pPr>
      <w:r>
        <w:rPr>
          <w:color w:val="718096"/>
        </w:rPr>
        <w:t>Konzul</w:t>
      </w:r>
      <w:r w:rsidR="00932C9E">
        <w:rPr>
          <w:color w:val="718096"/>
        </w:rPr>
        <w:t>ens tanár</w:t>
      </w:r>
      <w:r>
        <w:rPr>
          <w:color w:val="718096"/>
        </w:rPr>
        <w:t>: Kovács Árpád</w:t>
      </w:r>
    </w:p>
    <w:p w14:paraId="71976BB9" w14:textId="77777777" w:rsidR="00A71DB6" w:rsidRDefault="00626039">
      <w:r>
        <w:br w:type="page"/>
      </w:r>
    </w:p>
    <w:p w14:paraId="590C84ED" w14:textId="77777777" w:rsidR="00A71DB6" w:rsidRDefault="00626039">
      <w:pPr>
        <w:pStyle w:val="Cmsor1"/>
      </w:pPr>
      <w:r>
        <w:rPr>
          <w:color w:val="1A1A2E"/>
          <w:sz w:val="36"/>
        </w:rPr>
        <w:lastRenderedPageBreak/>
        <w:t>2. TESZTELÉSI DOKUMENTÁCIÓ</w:t>
      </w:r>
    </w:p>
    <w:p w14:paraId="46808FAF" w14:textId="77777777" w:rsidR="00A71DB6" w:rsidRDefault="00626039">
      <w:pPr>
        <w:pStyle w:val="Cmsor2"/>
      </w:pPr>
      <w:r>
        <w:rPr>
          <w:color w:val="E94560"/>
          <w:sz w:val="30"/>
        </w:rPr>
        <w:t>2.1 Tesztelési stratégia</w:t>
      </w:r>
    </w:p>
    <w:p w14:paraId="4D150DE8" w14:textId="77777777" w:rsidR="00A71DB6" w:rsidRDefault="00626039">
      <w:pPr>
        <w:spacing w:after="80"/>
      </w:pPr>
      <w:r>
        <w:t>A tesztelés manuálisan, böngészőből elvégzett funkcionális teszteléssel készült. A teszti esetek lefedik a fő felhasználói folyamatokat, az adatvalidációt és a jogosultságkezelést.</w:t>
      </w:r>
    </w:p>
    <w:p w14:paraId="3BC3553F" w14:textId="77777777" w:rsidR="00A71DB6" w:rsidRDefault="00626039">
      <w:pPr>
        <w:spacing w:after="80"/>
      </w:pPr>
      <w:r>
        <w:rPr>
          <w:b/>
        </w:rPr>
        <w:t>Tesztkörnyezet:</w:t>
      </w:r>
    </w:p>
    <w:p w14:paraId="4FAA352B" w14:textId="055F6A63" w:rsidR="00A71DB6" w:rsidRDefault="00626039">
      <w:pPr>
        <w:pStyle w:val="Felsorols"/>
        <w:spacing w:after="40"/>
        <w:ind w:left="283"/>
      </w:pPr>
      <w:r>
        <w:t>OS: Windows 11</w:t>
      </w:r>
      <w:r w:rsidR="00F14C05">
        <w:t>/10</w:t>
      </w:r>
    </w:p>
    <w:p w14:paraId="4FC67FF2" w14:textId="77777777" w:rsidR="00A71DB6" w:rsidRDefault="00626039">
      <w:pPr>
        <w:pStyle w:val="Felsorols"/>
        <w:spacing w:after="40"/>
        <w:ind w:left="283"/>
      </w:pPr>
      <w:r>
        <w:t>Szerver: localhost:3000</w:t>
      </w:r>
    </w:p>
    <w:p w14:paraId="0D275224" w14:textId="61B4156D" w:rsidR="00A71DB6" w:rsidRDefault="00626039">
      <w:pPr>
        <w:pStyle w:val="Felsorols"/>
        <w:spacing w:after="40"/>
        <w:ind w:left="283"/>
      </w:pPr>
      <w:r>
        <w:t>Adatbázis: MariaDB 10.4.28, port 3307</w:t>
      </w:r>
      <w:r w:rsidR="00D2078E">
        <w:t>/3306</w:t>
      </w:r>
    </w:p>
    <w:p w14:paraId="3886DFC8" w14:textId="33DE55D8" w:rsidR="00A71DB6" w:rsidRDefault="00626039">
      <w:pPr>
        <w:pStyle w:val="Felsorols"/>
        <w:spacing w:after="40"/>
        <w:ind w:left="283"/>
      </w:pPr>
      <w:r>
        <w:t xml:space="preserve">Böngésző: Google Chrome </w:t>
      </w:r>
      <w:r w:rsidR="00D2078E">
        <w:t>/ Brave</w:t>
      </w:r>
    </w:p>
    <w:p w14:paraId="2943D80B" w14:textId="77777777" w:rsidR="00A71DB6" w:rsidRDefault="00626039">
      <w:pPr>
        <w:pStyle w:val="Cmsor2"/>
      </w:pPr>
      <w:r>
        <w:rPr>
          <w:color w:val="E94560"/>
          <w:sz w:val="30"/>
        </w:rPr>
        <w:t>2.2 Tesztelési esetek</w:t>
      </w:r>
    </w:p>
    <w:p w14:paraId="2AC3F66A" w14:textId="77777777" w:rsidR="00A71DB6" w:rsidRDefault="00626039">
      <w:pPr>
        <w:pStyle w:val="Cmsor3"/>
      </w:pPr>
      <w:r>
        <w:rPr>
          <w:color w:val="1A1A2E"/>
          <w:sz w:val="26"/>
        </w:rPr>
        <w:t>2.2.1 Regisztráció tesztelése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77A1069F" w14:textId="77777777">
        <w:tc>
          <w:tcPr>
            <w:tcW w:w="1567" w:type="dxa"/>
            <w:shd w:val="clear" w:color="auto" w:fill="1A1A2E"/>
          </w:tcPr>
          <w:p w14:paraId="3AD100DF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7F1B45F9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54584EED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5AD8C279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48A976C5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283E431A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3CC275E4" w14:textId="77777777">
        <w:tc>
          <w:tcPr>
            <w:tcW w:w="1567" w:type="dxa"/>
          </w:tcPr>
          <w:p w14:paraId="7787FB38" w14:textId="77777777" w:rsidR="00A71DB6" w:rsidRDefault="00626039">
            <w:r>
              <w:rPr>
                <w:sz w:val="19"/>
              </w:rPr>
              <w:t>REG-01</w:t>
            </w:r>
          </w:p>
        </w:tc>
        <w:tc>
          <w:tcPr>
            <w:tcW w:w="1567" w:type="dxa"/>
          </w:tcPr>
          <w:p w14:paraId="36BD7E1E" w14:textId="77777777" w:rsidR="00A71DB6" w:rsidRDefault="00626039">
            <w:r>
              <w:rPr>
                <w:sz w:val="19"/>
              </w:rPr>
              <w:t>Sikeres regisztráció</w:t>
            </w:r>
          </w:p>
        </w:tc>
        <w:tc>
          <w:tcPr>
            <w:tcW w:w="1567" w:type="dxa"/>
          </w:tcPr>
          <w:p w14:paraId="1E9C1899" w14:textId="77777777" w:rsidR="00A71DB6" w:rsidRDefault="00626039">
            <w:r>
              <w:rPr>
                <w:sz w:val="19"/>
              </w:rPr>
              <w:t>Érvényes név, email, jelszó</w:t>
            </w:r>
          </w:p>
        </w:tc>
        <w:tc>
          <w:tcPr>
            <w:tcW w:w="1567" w:type="dxa"/>
          </w:tcPr>
          <w:p w14:paraId="656854EF" w14:textId="77777777" w:rsidR="00A71DB6" w:rsidRDefault="00626039">
            <w:r>
              <w:rPr>
                <w:sz w:val="19"/>
              </w:rPr>
              <w:t>"Sikeres regisztráció!" üzenet, üdvözlő email érkezik</w:t>
            </w:r>
          </w:p>
        </w:tc>
        <w:tc>
          <w:tcPr>
            <w:tcW w:w="1567" w:type="dxa"/>
          </w:tcPr>
          <w:p w14:paraId="6E8F4D3B" w14:textId="77777777" w:rsidR="00A71DB6" w:rsidRDefault="00626039">
            <w:r>
              <w:rPr>
                <w:sz w:val="19"/>
              </w:rPr>
              <w:t>Az elvárt viselkedés tapasztalható</w:t>
            </w:r>
          </w:p>
        </w:tc>
        <w:tc>
          <w:tcPr>
            <w:tcW w:w="1567" w:type="dxa"/>
          </w:tcPr>
          <w:p w14:paraId="0A92CCAB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44F8497F" w14:textId="77777777">
        <w:tc>
          <w:tcPr>
            <w:tcW w:w="1567" w:type="dxa"/>
            <w:shd w:val="clear" w:color="auto" w:fill="F7FAFC"/>
          </w:tcPr>
          <w:p w14:paraId="0B318765" w14:textId="77777777" w:rsidR="00A71DB6" w:rsidRDefault="00626039">
            <w:r>
              <w:rPr>
                <w:sz w:val="19"/>
              </w:rPr>
              <w:t>REG-02</w:t>
            </w:r>
          </w:p>
        </w:tc>
        <w:tc>
          <w:tcPr>
            <w:tcW w:w="1567" w:type="dxa"/>
            <w:shd w:val="clear" w:color="auto" w:fill="F7FAFC"/>
          </w:tcPr>
          <w:p w14:paraId="0623DFD3" w14:textId="77777777" w:rsidR="00A71DB6" w:rsidRDefault="00626039">
            <w:r>
              <w:rPr>
                <w:sz w:val="19"/>
              </w:rPr>
              <w:t>Már foglalt email</w:t>
            </w:r>
          </w:p>
        </w:tc>
        <w:tc>
          <w:tcPr>
            <w:tcW w:w="1567" w:type="dxa"/>
            <w:shd w:val="clear" w:color="auto" w:fill="F7FAFC"/>
          </w:tcPr>
          <w:p w14:paraId="294E429F" w14:textId="77777777" w:rsidR="00A71DB6" w:rsidRDefault="00626039">
            <w:r>
              <w:rPr>
                <w:sz w:val="19"/>
              </w:rPr>
              <w:t>Meglévő email cím</w:t>
            </w:r>
          </w:p>
        </w:tc>
        <w:tc>
          <w:tcPr>
            <w:tcW w:w="1567" w:type="dxa"/>
            <w:shd w:val="clear" w:color="auto" w:fill="F7FAFC"/>
          </w:tcPr>
          <w:p w14:paraId="3A5EA49B" w14:textId="77777777" w:rsidR="00A71DB6" w:rsidRDefault="00626039">
            <w:r>
              <w:rPr>
                <w:sz w:val="19"/>
              </w:rPr>
              <w:t>"Ez az email már regisztrálva van!" hibaüzenet</w:t>
            </w:r>
          </w:p>
        </w:tc>
        <w:tc>
          <w:tcPr>
            <w:tcW w:w="1567" w:type="dxa"/>
            <w:shd w:val="clear" w:color="auto" w:fill="F7FAFC"/>
          </w:tcPr>
          <w:p w14:paraId="5BDD95CA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  <w:shd w:val="clear" w:color="auto" w:fill="F7FAFC"/>
          </w:tcPr>
          <w:p w14:paraId="5EC84B29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1FF74EC2" w14:textId="77777777">
        <w:tc>
          <w:tcPr>
            <w:tcW w:w="1567" w:type="dxa"/>
          </w:tcPr>
          <w:p w14:paraId="042872AB" w14:textId="77777777" w:rsidR="00A71DB6" w:rsidRDefault="00626039">
            <w:r>
              <w:rPr>
                <w:sz w:val="19"/>
              </w:rPr>
              <w:t>REG-03</w:t>
            </w:r>
          </w:p>
        </w:tc>
        <w:tc>
          <w:tcPr>
            <w:tcW w:w="1567" w:type="dxa"/>
          </w:tcPr>
          <w:p w14:paraId="1EC3C252" w14:textId="77777777" w:rsidR="00A71DB6" w:rsidRDefault="00626039">
            <w:r>
              <w:rPr>
                <w:sz w:val="19"/>
              </w:rPr>
              <w:t>Hiányzó mező</w:t>
            </w:r>
          </w:p>
        </w:tc>
        <w:tc>
          <w:tcPr>
            <w:tcW w:w="1567" w:type="dxa"/>
          </w:tcPr>
          <w:p w14:paraId="5702801B" w14:textId="77777777" w:rsidR="00A71DB6" w:rsidRDefault="00626039">
            <w:r>
              <w:rPr>
                <w:sz w:val="19"/>
              </w:rPr>
              <w:t>Üresen hagyott email mező</w:t>
            </w:r>
          </w:p>
        </w:tc>
        <w:tc>
          <w:tcPr>
            <w:tcW w:w="1567" w:type="dxa"/>
          </w:tcPr>
          <w:p w14:paraId="15F96E1E" w14:textId="77777777" w:rsidR="00A71DB6" w:rsidRDefault="00626039">
            <w:r>
              <w:rPr>
                <w:sz w:val="19"/>
              </w:rPr>
              <w:t>Hibaüzenet: "Minden mezőt ki kell tölteni!"</w:t>
            </w:r>
          </w:p>
        </w:tc>
        <w:tc>
          <w:tcPr>
            <w:tcW w:w="1567" w:type="dxa"/>
          </w:tcPr>
          <w:p w14:paraId="1D02345D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</w:tcPr>
          <w:p w14:paraId="789FA7DA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68B997C5" w14:textId="77777777">
        <w:tc>
          <w:tcPr>
            <w:tcW w:w="1567" w:type="dxa"/>
            <w:shd w:val="clear" w:color="auto" w:fill="F7FAFC"/>
          </w:tcPr>
          <w:p w14:paraId="6D9525FE" w14:textId="77777777" w:rsidR="00A71DB6" w:rsidRDefault="00626039">
            <w:r>
              <w:rPr>
                <w:sz w:val="19"/>
              </w:rPr>
              <w:t>REG-04</w:t>
            </w:r>
          </w:p>
        </w:tc>
        <w:tc>
          <w:tcPr>
            <w:tcW w:w="1567" w:type="dxa"/>
            <w:shd w:val="clear" w:color="auto" w:fill="F7FAFC"/>
          </w:tcPr>
          <w:p w14:paraId="0DDF5FFC" w14:textId="77777777" w:rsidR="00A71DB6" w:rsidRDefault="00626039">
            <w:r>
              <w:rPr>
                <w:sz w:val="19"/>
              </w:rPr>
              <w:t>Jelszó eltérés</w:t>
            </w:r>
          </w:p>
        </w:tc>
        <w:tc>
          <w:tcPr>
            <w:tcW w:w="1567" w:type="dxa"/>
            <w:shd w:val="clear" w:color="auto" w:fill="F7FAFC"/>
          </w:tcPr>
          <w:p w14:paraId="4D7210CD" w14:textId="77777777" w:rsidR="00A71DB6" w:rsidRDefault="00626039">
            <w:r>
              <w:rPr>
                <w:sz w:val="19"/>
              </w:rPr>
              <w:t>Különböző jelszavak</w:t>
            </w:r>
          </w:p>
        </w:tc>
        <w:tc>
          <w:tcPr>
            <w:tcW w:w="1567" w:type="dxa"/>
            <w:shd w:val="clear" w:color="auto" w:fill="F7FAFC"/>
          </w:tcPr>
          <w:p w14:paraId="2BFB628A" w14:textId="77777777" w:rsidR="00A71DB6" w:rsidRDefault="00626039">
            <w:r>
              <w:rPr>
                <w:sz w:val="19"/>
              </w:rPr>
              <w:t>Az oldal nem enged továbblépni</w:t>
            </w:r>
          </w:p>
        </w:tc>
        <w:tc>
          <w:tcPr>
            <w:tcW w:w="1567" w:type="dxa"/>
            <w:shd w:val="clear" w:color="auto" w:fill="F7FAFC"/>
          </w:tcPr>
          <w:p w14:paraId="66000858" w14:textId="77777777" w:rsidR="00A71DB6" w:rsidRDefault="00626039">
            <w:r>
              <w:rPr>
                <w:sz w:val="19"/>
              </w:rPr>
              <w:t>A kliens oldali validáció megakadályozza</w:t>
            </w:r>
          </w:p>
        </w:tc>
        <w:tc>
          <w:tcPr>
            <w:tcW w:w="1567" w:type="dxa"/>
            <w:shd w:val="clear" w:color="auto" w:fill="F7FAFC"/>
          </w:tcPr>
          <w:p w14:paraId="2A4D0B5C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3300481E" w14:textId="77777777" w:rsidR="00A71DB6" w:rsidRDefault="00A71DB6"/>
    <w:p w14:paraId="2CDB81CA" w14:textId="77777777" w:rsidR="00A71DB6" w:rsidRDefault="00626039">
      <w:pPr>
        <w:pStyle w:val="Cmsor3"/>
      </w:pPr>
      <w:r>
        <w:rPr>
          <w:color w:val="1A1A2E"/>
          <w:sz w:val="26"/>
        </w:rPr>
        <w:t>2.2.2 Bejelentkezés tesztelése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09A85C35" w14:textId="77777777">
        <w:tc>
          <w:tcPr>
            <w:tcW w:w="1567" w:type="dxa"/>
            <w:shd w:val="clear" w:color="auto" w:fill="1A1A2E"/>
          </w:tcPr>
          <w:p w14:paraId="7C0EE285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6214F4BC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58FDCA34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1B431B0A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7871028E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227BFD12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55E7C733" w14:textId="77777777">
        <w:tc>
          <w:tcPr>
            <w:tcW w:w="1567" w:type="dxa"/>
          </w:tcPr>
          <w:p w14:paraId="1AE6075E" w14:textId="77777777" w:rsidR="00A71DB6" w:rsidRDefault="00626039">
            <w:r>
              <w:rPr>
                <w:sz w:val="19"/>
              </w:rPr>
              <w:t>LOG-01</w:t>
            </w:r>
          </w:p>
        </w:tc>
        <w:tc>
          <w:tcPr>
            <w:tcW w:w="1567" w:type="dxa"/>
          </w:tcPr>
          <w:p w14:paraId="05B557C6" w14:textId="77777777" w:rsidR="00A71DB6" w:rsidRDefault="00626039">
            <w:r>
              <w:rPr>
                <w:sz w:val="19"/>
              </w:rPr>
              <w:t>Sikeres bejelentkezés</w:t>
            </w:r>
          </w:p>
        </w:tc>
        <w:tc>
          <w:tcPr>
            <w:tcW w:w="1567" w:type="dxa"/>
          </w:tcPr>
          <w:p w14:paraId="18F50A5E" w14:textId="77777777" w:rsidR="00A71DB6" w:rsidRDefault="00626039">
            <w:r>
              <w:rPr>
                <w:sz w:val="19"/>
              </w:rPr>
              <w:t>Helyes email + jelszó</w:t>
            </w:r>
          </w:p>
        </w:tc>
        <w:tc>
          <w:tcPr>
            <w:tcW w:w="1567" w:type="dxa"/>
          </w:tcPr>
          <w:p w14:paraId="0B9B7DE9" w14:textId="77777777" w:rsidR="00A71DB6" w:rsidRDefault="00626039">
            <w:r>
              <w:rPr>
                <w:sz w:val="19"/>
              </w:rPr>
              <w:t>"Sikeres bejelentkezés!", profilkép megjelenik a navban</w:t>
            </w:r>
          </w:p>
        </w:tc>
        <w:tc>
          <w:tcPr>
            <w:tcW w:w="1567" w:type="dxa"/>
          </w:tcPr>
          <w:p w14:paraId="673A0B3D" w14:textId="77777777" w:rsidR="00A71DB6" w:rsidRDefault="00626039">
            <w:r>
              <w:rPr>
                <w:sz w:val="19"/>
              </w:rPr>
              <w:t>Az elvárt viselkedés tapasztalható</w:t>
            </w:r>
          </w:p>
        </w:tc>
        <w:tc>
          <w:tcPr>
            <w:tcW w:w="1567" w:type="dxa"/>
          </w:tcPr>
          <w:p w14:paraId="38CE1AD2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4A7C24F6" w14:textId="77777777">
        <w:tc>
          <w:tcPr>
            <w:tcW w:w="1567" w:type="dxa"/>
            <w:shd w:val="clear" w:color="auto" w:fill="F7FAFC"/>
          </w:tcPr>
          <w:p w14:paraId="37D1D25C" w14:textId="77777777" w:rsidR="00A71DB6" w:rsidRDefault="00626039">
            <w:r>
              <w:rPr>
                <w:sz w:val="19"/>
              </w:rPr>
              <w:t>LOG-02</w:t>
            </w:r>
          </w:p>
        </w:tc>
        <w:tc>
          <w:tcPr>
            <w:tcW w:w="1567" w:type="dxa"/>
            <w:shd w:val="clear" w:color="auto" w:fill="F7FAFC"/>
          </w:tcPr>
          <w:p w14:paraId="077FDD4E" w14:textId="77777777" w:rsidR="00A71DB6" w:rsidRDefault="00626039">
            <w:r>
              <w:rPr>
                <w:sz w:val="19"/>
              </w:rPr>
              <w:t>Hibás jelszó</w:t>
            </w:r>
          </w:p>
        </w:tc>
        <w:tc>
          <w:tcPr>
            <w:tcW w:w="1567" w:type="dxa"/>
            <w:shd w:val="clear" w:color="auto" w:fill="F7FAFC"/>
          </w:tcPr>
          <w:p w14:paraId="4F59B08F" w14:textId="77777777" w:rsidR="00A71DB6" w:rsidRDefault="00626039">
            <w:r>
              <w:rPr>
                <w:sz w:val="19"/>
              </w:rPr>
              <w:t>Helyes email, rossz jelszó</w:t>
            </w:r>
          </w:p>
        </w:tc>
        <w:tc>
          <w:tcPr>
            <w:tcW w:w="1567" w:type="dxa"/>
            <w:shd w:val="clear" w:color="auto" w:fill="F7FAFC"/>
          </w:tcPr>
          <w:p w14:paraId="3ED732C5" w14:textId="77777777" w:rsidR="00A71DB6" w:rsidRDefault="00626039">
            <w:r>
              <w:rPr>
                <w:sz w:val="19"/>
              </w:rPr>
              <w:t>"Hibás email vagy jelszó!" hibaüzenet</w:t>
            </w:r>
          </w:p>
        </w:tc>
        <w:tc>
          <w:tcPr>
            <w:tcW w:w="1567" w:type="dxa"/>
            <w:shd w:val="clear" w:color="auto" w:fill="F7FAFC"/>
          </w:tcPr>
          <w:p w14:paraId="60C37AB8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  <w:shd w:val="clear" w:color="auto" w:fill="F7FAFC"/>
          </w:tcPr>
          <w:p w14:paraId="4647C5CD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305D9F47" w14:textId="77777777">
        <w:tc>
          <w:tcPr>
            <w:tcW w:w="1567" w:type="dxa"/>
          </w:tcPr>
          <w:p w14:paraId="17A2C2E4" w14:textId="77777777" w:rsidR="00A71DB6" w:rsidRDefault="00626039">
            <w:r>
              <w:rPr>
                <w:sz w:val="19"/>
              </w:rPr>
              <w:t>LOG-03</w:t>
            </w:r>
          </w:p>
        </w:tc>
        <w:tc>
          <w:tcPr>
            <w:tcW w:w="1567" w:type="dxa"/>
          </w:tcPr>
          <w:p w14:paraId="5A1B7048" w14:textId="77777777" w:rsidR="00A71DB6" w:rsidRDefault="00626039">
            <w:r>
              <w:rPr>
                <w:sz w:val="19"/>
              </w:rPr>
              <w:t>Nem létező email</w:t>
            </w:r>
          </w:p>
        </w:tc>
        <w:tc>
          <w:tcPr>
            <w:tcW w:w="1567" w:type="dxa"/>
          </w:tcPr>
          <w:p w14:paraId="69AF509F" w14:textId="77777777" w:rsidR="00A71DB6" w:rsidRDefault="00626039">
            <w:r>
              <w:rPr>
                <w:sz w:val="19"/>
              </w:rPr>
              <w:t>Ismeretlen email</w:t>
            </w:r>
          </w:p>
        </w:tc>
        <w:tc>
          <w:tcPr>
            <w:tcW w:w="1567" w:type="dxa"/>
          </w:tcPr>
          <w:p w14:paraId="05B4D522" w14:textId="77777777" w:rsidR="00A71DB6" w:rsidRDefault="00626039">
            <w:r>
              <w:rPr>
                <w:sz w:val="19"/>
              </w:rPr>
              <w:t>"Hibás email vagy jelszó!" hibaüzenet</w:t>
            </w:r>
          </w:p>
        </w:tc>
        <w:tc>
          <w:tcPr>
            <w:tcW w:w="1567" w:type="dxa"/>
          </w:tcPr>
          <w:p w14:paraId="05612603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</w:tcPr>
          <w:p w14:paraId="7AFBFE74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7852E93C" w14:textId="77777777">
        <w:tc>
          <w:tcPr>
            <w:tcW w:w="1567" w:type="dxa"/>
            <w:shd w:val="clear" w:color="auto" w:fill="F7FAFC"/>
          </w:tcPr>
          <w:p w14:paraId="12B43971" w14:textId="77777777" w:rsidR="00A71DB6" w:rsidRDefault="00626039">
            <w:r>
              <w:rPr>
                <w:sz w:val="19"/>
              </w:rPr>
              <w:t>LOG-04</w:t>
            </w:r>
          </w:p>
        </w:tc>
        <w:tc>
          <w:tcPr>
            <w:tcW w:w="1567" w:type="dxa"/>
            <w:shd w:val="clear" w:color="auto" w:fill="F7FAFC"/>
          </w:tcPr>
          <w:p w14:paraId="270C64F1" w14:textId="77777777" w:rsidR="00A71DB6" w:rsidRDefault="00626039">
            <w:r>
              <w:rPr>
                <w:sz w:val="19"/>
              </w:rPr>
              <w:t>Üres mezők</w:t>
            </w:r>
          </w:p>
        </w:tc>
        <w:tc>
          <w:tcPr>
            <w:tcW w:w="1567" w:type="dxa"/>
            <w:shd w:val="clear" w:color="auto" w:fill="F7FAFC"/>
          </w:tcPr>
          <w:p w14:paraId="21893091" w14:textId="77777777" w:rsidR="00A71DB6" w:rsidRDefault="00626039">
            <w:r>
              <w:rPr>
                <w:sz w:val="19"/>
              </w:rPr>
              <w:t>Mindkét mező üres</w:t>
            </w:r>
          </w:p>
        </w:tc>
        <w:tc>
          <w:tcPr>
            <w:tcW w:w="1567" w:type="dxa"/>
            <w:shd w:val="clear" w:color="auto" w:fill="F7FAFC"/>
          </w:tcPr>
          <w:p w14:paraId="2718FB4D" w14:textId="77777777" w:rsidR="00A71DB6" w:rsidRDefault="00626039">
            <w:r>
              <w:rPr>
                <w:sz w:val="19"/>
              </w:rPr>
              <w:t>"Hiányzó adatok!" hibaüzenet</w:t>
            </w:r>
          </w:p>
        </w:tc>
        <w:tc>
          <w:tcPr>
            <w:tcW w:w="1567" w:type="dxa"/>
            <w:shd w:val="clear" w:color="auto" w:fill="F7FAFC"/>
          </w:tcPr>
          <w:p w14:paraId="046D7D89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  <w:shd w:val="clear" w:color="auto" w:fill="F7FAFC"/>
          </w:tcPr>
          <w:p w14:paraId="7775ABF6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1FCAA027" w14:textId="77777777" w:rsidR="00A71DB6" w:rsidRDefault="00A71DB6"/>
    <w:p w14:paraId="3B6ECDA9" w14:textId="77777777" w:rsidR="00A71DB6" w:rsidRDefault="00626039">
      <w:pPr>
        <w:pStyle w:val="Cmsor3"/>
      </w:pPr>
      <w:r>
        <w:rPr>
          <w:color w:val="1A1A2E"/>
          <w:sz w:val="26"/>
        </w:rPr>
        <w:t>2.2.3 Jelszó-visszaállítás tesztelése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3E48D808" w14:textId="77777777">
        <w:tc>
          <w:tcPr>
            <w:tcW w:w="1567" w:type="dxa"/>
            <w:shd w:val="clear" w:color="auto" w:fill="1A1A2E"/>
          </w:tcPr>
          <w:p w14:paraId="24D4AFE7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0E6CECCA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03C4B9E2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2D1BC4EE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1D5EB049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549DA17B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0FFC9368" w14:textId="77777777">
        <w:tc>
          <w:tcPr>
            <w:tcW w:w="1567" w:type="dxa"/>
          </w:tcPr>
          <w:p w14:paraId="0B947769" w14:textId="77777777" w:rsidR="00A71DB6" w:rsidRDefault="00626039">
            <w:r>
              <w:rPr>
                <w:sz w:val="19"/>
              </w:rPr>
              <w:t>PWD-01</w:t>
            </w:r>
          </w:p>
        </w:tc>
        <w:tc>
          <w:tcPr>
            <w:tcW w:w="1567" w:type="dxa"/>
          </w:tcPr>
          <w:p w14:paraId="59B5BC14" w14:textId="77777777" w:rsidR="00A71DB6" w:rsidRDefault="00626039">
            <w:r>
              <w:rPr>
                <w:sz w:val="19"/>
              </w:rPr>
              <w:t>Érvényes email megadása</w:t>
            </w:r>
          </w:p>
        </w:tc>
        <w:tc>
          <w:tcPr>
            <w:tcW w:w="1567" w:type="dxa"/>
          </w:tcPr>
          <w:p w14:paraId="2BFD294D" w14:textId="77777777" w:rsidR="00A71DB6" w:rsidRDefault="00626039">
            <w:r>
              <w:rPr>
                <w:sz w:val="19"/>
              </w:rPr>
              <w:t>Regisztrált email</w:t>
            </w:r>
          </w:p>
        </w:tc>
        <w:tc>
          <w:tcPr>
            <w:tcW w:w="1567" w:type="dxa"/>
          </w:tcPr>
          <w:p w14:paraId="2A26473D" w14:textId="77777777" w:rsidR="00A71DB6" w:rsidRDefault="00626039">
            <w:r>
              <w:rPr>
                <w:sz w:val="19"/>
              </w:rPr>
              <w:t>Visszaállítási email érkezik, 30 perces lejárat</w:t>
            </w:r>
          </w:p>
        </w:tc>
        <w:tc>
          <w:tcPr>
            <w:tcW w:w="1567" w:type="dxa"/>
          </w:tcPr>
          <w:p w14:paraId="1987C7F4" w14:textId="77777777" w:rsidR="00A71DB6" w:rsidRDefault="00626039">
            <w:r>
              <w:rPr>
                <w:sz w:val="19"/>
              </w:rPr>
              <w:t>Az email megérkezik érvényes linkkel</w:t>
            </w:r>
          </w:p>
        </w:tc>
        <w:tc>
          <w:tcPr>
            <w:tcW w:w="1567" w:type="dxa"/>
          </w:tcPr>
          <w:p w14:paraId="090E987C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31BE4B05" w14:textId="77777777">
        <w:tc>
          <w:tcPr>
            <w:tcW w:w="1567" w:type="dxa"/>
            <w:shd w:val="clear" w:color="auto" w:fill="F7FAFC"/>
          </w:tcPr>
          <w:p w14:paraId="67AFC5C2" w14:textId="77777777" w:rsidR="00A71DB6" w:rsidRDefault="00626039">
            <w:r>
              <w:rPr>
                <w:sz w:val="19"/>
              </w:rPr>
              <w:t>PWD-02</w:t>
            </w:r>
          </w:p>
        </w:tc>
        <w:tc>
          <w:tcPr>
            <w:tcW w:w="1567" w:type="dxa"/>
            <w:shd w:val="clear" w:color="auto" w:fill="F7FAFC"/>
          </w:tcPr>
          <w:p w14:paraId="5D42A088" w14:textId="77777777" w:rsidR="00A71DB6" w:rsidRDefault="00626039">
            <w:r>
              <w:rPr>
                <w:sz w:val="19"/>
              </w:rPr>
              <w:t>Nem regisztrált email</w:t>
            </w:r>
          </w:p>
        </w:tc>
        <w:tc>
          <w:tcPr>
            <w:tcW w:w="1567" w:type="dxa"/>
            <w:shd w:val="clear" w:color="auto" w:fill="F7FAFC"/>
          </w:tcPr>
          <w:p w14:paraId="60156150" w14:textId="77777777" w:rsidR="00A71DB6" w:rsidRDefault="00626039">
            <w:r>
              <w:rPr>
                <w:sz w:val="19"/>
              </w:rPr>
              <w:t>Ismeretlen email</w:t>
            </w:r>
          </w:p>
        </w:tc>
        <w:tc>
          <w:tcPr>
            <w:tcW w:w="1567" w:type="dxa"/>
            <w:shd w:val="clear" w:color="auto" w:fill="F7FAFC"/>
          </w:tcPr>
          <w:p w14:paraId="2F432716" w14:textId="77777777" w:rsidR="00A71DB6" w:rsidRDefault="00626039">
            <w:r>
              <w:rPr>
                <w:sz w:val="19"/>
              </w:rPr>
              <w:t>Ugyanolyan sikeres üzenet (biztonsági okokból)</w:t>
            </w:r>
          </w:p>
        </w:tc>
        <w:tc>
          <w:tcPr>
            <w:tcW w:w="1567" w:type="dxa"/>
            <w:shd w:val="clear" w:color="auto" w:fill="F7FAFC"/>
          </w:tcPr>
          <w:p w14:paraId="3E3F357C" w14:textId="77777777" w:rsidR="00A71DB6" w:rsidRDefault="00626039">
            <w:r>
              <w:rPr>
                <w:sz w:val="19"/>
              </w:rPr>
              <w:t>Az üzenet nem árul el felhasználói adatot</w:t>
            </w:r>
          </w:p>
        </w:tc>
        <w:tc>
          <w:tcPr>
            <w:tcW w:w="1567" w:type="dxa"/>
            <w:shd w:val="clear" w:color="auto" w:fill="F7FAFC"/>
          </w:tcPr>
          <w:p w14:paraId="19F39C42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211F79D7" w14:textId="77777777">
        <w:tc>
          <w:tcPr>
            <w:tcW w:w="1567" w:type="dxa"/>
          </w:tcPr>
          <w:p w14:paraId="6C50DDC0" w14:textId="77777777" w:rsidR="00A71DB6" w:rsidRDefault="00626039">
            <w:r>
              <w:rPr>
                <w:sz w:val="19"/>
              </w:rPr>
              <w:t>PWD-03</w:t>
            </w:r>
          </w:p>
        </w:tc>
        <w:tc>
          <w:tcPr>
            <w:tcW w:w="1567" w:type="dxa"/>
          </w:tcPr>
          <w:p w14:paraId="7557EDE8" w14:textId="77777777" w:rsidR="00A71DB6" w:rsidRDefault="00626039">
            <w:r>
              <w:rPr>
                <w:sz w:val="19"/>
              </w:rPr>
              <w:t>Lejárt token használata</w:t>
            </w:r>
          </w:p>
        </w:tc>
        <w:tc>
          <w:tcPr>
            <w:tcW w:w="1567" w:type="dxa"/>
          </w:tcPr>
          <w:p w14:paraId="494ED17F" w14:textId="77777777" w:rsidR="00A71DB6" w:rsidRDefault="00626039">
            <w:r>
              <w:rPr>
                <w:sz w:val="19"/>
              </w:rPr>
              <w:t>31 perccel régebbi token</w:t>
            </w:r>
          </w:p>
        </w:tc>
        <w:tc>
          <w:tcPr>
            <w:tcW w:w="1567" w:type="dxa"/>
          </w:tcPr>
          <w:p w14:paraId="6FC7C47C" w14:textId="77777777" w:rsidR="00A71DB6" w:rsidRDefault="00626039">
            <w:r>
              <w:rPr>
                <w:sz w:val="19"/>
              </w:rPr>
              <w:t>"A visszaállító link lejárt!" hibaüzenet</w:t>
            </w:r>
          </w:p>
        </w:tc>
        <w:tc>
          <w:tcPr>
            <w:tcW w:w="1567" w:type="dxa"/>
          </w:tcPr>
          <w:p w14:paraId="5DC9B099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</w:tcPr>
          <w:p w14:paraId="1D88B89F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16B06FE5" w14:textId="77777777">
        <w:tc>
          <w:tcPr>
            <w:tcW w:w="1567" w:type="dxa"/>
            <w:shd w:val="clear" w:color="auto" w:fill="F7FAFC"/>
          </w:tcPr>
          <w:p w14:paraId="4F91EAEC" w14:textId="77777777" w:rsidR="00A71DB6" w:rsidRDefault="00626039">
            <w:r>
              <w:rPr>
                <w:sz w:val="19"/>
              </w:rPr>
              <w:t>PWD-04</w:t>
            </w:r>
          </w:p>
        </w:tc>
        <w:tc>
          <w:tcPr>
            <w:tcW w:w="1567" w:type="dxa"/>
            <w:shd w:val="clear" w:color="auto" w:fill="F7FAFC"/>
          </w:tcPr>
          <w:p w14:paraId="2BEE33F5" w14:textId="77777777" w:rsidR="00A71DB6" w:rsidRDefault="00626039">
            <w:r>
              <w:rPr>
                <w:sz w:val="19"/>
              </w:rPr>
              <w:t>Rövid új jelszó</w:t>
            </w:r>
          </w:p>
        </w:tc>
        <w:tc>
          <w:tcPr>
            <w:tcW w:w="1567" w:type="dxa"/>
            <w:shd w:val="clear" w:color="auto" w:fill="F7FAFC"/>
          </w:tcPr>
          <w:p w14:paraId="6C4BF7C5" w14:textId="77777777" w:rsidR="00A71DB6" w:rsidRDefault="00626039">
            <w:r>
              <w:rPr>
                <w:sz w:val="19"/>
              </w:rPr>
              <w:t>5 karakteres jelszó</w:t>
            </w:r>
          </w:p>
        </w:tc>
        <w:tc>
          <w:tcPr>
            <w:tcW w:w="1567" w:type="dxa"/>
            <w:shd w:val="clear" w:color="auto" w:fill="F7FAFC"/>
          </w:tcPr>
          <w:p w14:paraId="396D427E" w14:textId="77777777" w:rsidR="00A71DB6" w:rsidRDefault="00626039">
            <w:r>
              <w:rPr>
                <w:sz w:val="19"/>
              </w:rPr>
              <w:t>"A jelszónak legalább 6 karakter..." üzenet</w:t>
            </w:r>
          </w:p>
        </w:tc>
        <w:tc>
          <w:tcPr>
            <w:tcW w:w="1567" w:type="dxa"/>
            <w:shd w:val="clear" w:color="auto" w:fill="F7FAFC"/>
          </w:tcPr>
          <w:p w14:paraId="2F9CB46A" w14:textId="77777777" w:rsidR="00A71DB6" w:rsidRDefault="00626039">
            <w:r>
              <w:rPr>
                <w:sz w:val="19"/>
              </w:rPr>
              <w:t>Az elvárt validációs hibaüzenet jelenik meg</w:t>
            </w:r>
          </w:p>
        </w:tc>
        <w:tc>
          <w:tcPr>
            <w:tcW w:w="1567" w:type="dxa"/>
            <w:shd w:val="clear" w:color="auto" w:fill="F7FAFC"/>
          </w:tcPr>
          <w:p w14:paraId="29C21BC7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09C16C6D" w14:textId="77777777" w:rsidR="00A71DB6" w:rsidRDefault="00A71DB6"/>
    <w:p w14:paraId="5C6948F8" w14:textId="77777777" w:rsidR="00A71DB6" w:rsidRDefault="00626039">
      <w:pPr>
        <w:pStyle w:val="Cmsor3"/>
      </w:pPr>
      <w:r>
        <w:rPr>
          <w:color w:val="1A1A2E"/>
          <w:sz w:val="26"/>
        </w:rPr>
        <w:t>2.2.4 Kutyák listázása és szűrése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3E92D4F7" w14:textId="77777777">
        <w:tc>
          <w:tcPr>
            <w:tcW w:w="1567" w:type="dxa"/>
            <w:shd w:val="clear" w:color="auto" w:fill="1A1A2E"/>
          </w:tcPr>
          <w:p w14:paraId="4E2134D9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6AF5521B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605BB783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399C1766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343A72BB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41503F22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5C16C2A8" w14:textId="77777777">
        <w:tc>
          <w:tcPr>
            <w:tcW w:w="1567" w:type="dxa"/>
          </w:tcPr>
          <w:p w14:paraId="2200EADD" w14:textId="77777777" w:rsidR="00A71DB6" w:rsidRDefault="00626039">
            <w:r>
              <w:rPr>
                <w:sz w:val="19"/>
              </w:rPr>
              <w:t>DOG-01</w:t>
            </w:r>
          </w:p>
        </w:tc>
        <w:tc>
          <w:tcPr>
            <w:tcW w:w="1567" w:type="dxa"/>
          </w:tcPr>
          <w:p w14:paraId="183EDFAD" w14:textId="77777777" w:rsidR="00A71DB6" w:rsidRDefault="00626039">
            <w:r>
              <w:rPr>
                <w:sz w:val="19"/>
              </w:rPr>
              <w:t>Kutyák betöltése</w:t>
            </w:r>
          </w:p>
        </w:tc>
        <w:tc>
          <w:tcPr>
            <w:tcW w:w="1567" w:type="dxa"/>
          </w:tcPr>
          <w:p w14:paraId="3F17BCF3" w14:textId="77777777" w:rsidR="00A71DB6" w:rsidRDefault="00626039">
            <w:r>
              <w:rPr>
                <w:sz w:val="19"/>
              </w:rPr>
              <w:t>Oldal megnyitása</w:t>
            </w:r>
          </w:p>
        </w:tc>
        <w:tc>
          <w:tcPr>
            <w:tcW w:w="1567" w:type="dxa"/>
          </w:tcPr>
          <w:p w14:paraId="0CB88C99" w14:textId="77777777" w:rsidR="00A71DB6" w:rsidRDefault="00626039">
            <w:r>
              <w:rPr>
                <w:sz w:val="19"/>
              </w:rPr>
              <w:t>Összes elérhető kutya (elerheto=1) megjelenik</w:t>
            </w:r>
          </w:p>
        </w:tc>
        <w:tc>
          <w:tcPr>
            <w:tcW w:w="1567" w:type="dxa"/>
          </w:tcPr>
          <w:p w14:paraId="1EF686A7" w14:textId="77777777" w:rsidR="00A71DB6" w:rsidRDefault="00626039">
            <w:r>
              <w:rPr>
                <w:sz w:val="19"/>
              </w:rPr>
              <w:t>A kutyák listája betöltődik</w:t>
            </w:r>
          </w:p>
        </w:tc>
        <w:tc>
          <w:tcPr>
            <w:tcW w:w="1567" w:type="dxa"/>
          </w:tcPr>
          <w:p w14:paraId="72986991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032FE40D" w14:textId="77777777">
        <w:tc>
          <w:tcPr>
            <w:tcW w:w="1567" w:type="dxa"/>
            <w:shd w:val="clear" w:color="auto" w:fill="F7FAFC"/>
          </w:tcPr>
          <w:p w14:paraId="70367EEB" w14:textId="77777777" w:rsidR="00A71DB6" w:rsidRDefault="00626039">
            <w:r>
              <w:rPr>
                <w:sz w:val="19"/>
              </w:rPr>
              <w:t>DOG-02</w:t>
            </w:r>
          </w:p>
        </w:tc>
        <w:tc>
          <w:tcPr>
            <w:tcW w:w="1567" w:type="dxa"/>
            <w:shd w:val="clear" w:color="auto" w:fill="F7FAFC"/>
          </w:tcPr>
          <w:p w14:paraId="75B0000B" w14:textId="77777777" w:rsidR="00A71DB6" w:rsidRDefault="00626039">
            <w:r>
              <w:rPr>
                <w:sz w:val="19"/>
              </w:rPr>
              <w:t>Fajta szerinti szűrés</w:t>
            </w:r>
          </w:p>
        </w:tc>
        <w:tc>
          <w:tcPr>
            <w:tcW w:w="1567" w:type="dxa"/>
            <w:shd w:val="clear" w:color="auto" w:fill="F7FAFC"/>
          </w:tcPr>
          <w:p w14:paraId="7BFE9DCE" w14:textId="77777777" w:rsidR="00A71DB6" w:rsidRDefault="00626039">
            <w:r>
              <w:rPr>
                <w:sz w:val="19"/>
              </w:rPr>
              <w:t>"Labrador Retriever" kiválasztása</w:t>
            </w:r>
          </w:p>
        </w:tc>
        <w:tc>
          <w:tcPr>
            <w:tcW w:w="1567" w:type="dxa"/>
            <w:shd w:val="clear" w:color="auto" w:fill="F7FAFC"/>
          </w:tcPr>
          <w:p w14:paraId="71F8D2C2" w14:textId="77777777" w:rsidR="00A71DB6" w:rsidRDefault="00626039">
            <w:r>
              <w:rPr>
                <w:sz w:val="19"/>
              </w:rPr>
              <w:t>Csak Labrador Retriever kutyák jelennek meg</w:t>
            </w:r>
          </w:p>
        </w:tc>
        <w:tc>
          <w:tcPr>
            <w:tcW w:w="1567" w:type="dxa"/>
            <w:shd w:val="clear" w:color="auto" w:fill="F7FAFC"/>
          </w:tcPr>
          <w:p w14:paraId="71BA3E1B" w14:textId="77777777" w:rsidR="00A71DB6" w:rsidRDefault="00626039">
            <w:r>
              <w:rPr>
                <w:sz w:val="19"/>
              </w:rPr>
              <w:t>A szűrés helyesen működik</w:t>
            </w:r>
          </w:p>
        </w:tc>
        <w:tc>
          <w:tcPr>
            <w:tcW w:w="1567" w:type="dxa"/>
            <w:shd w:val="clear" w:color="auto" w:fill="F7FAFC"/>
          </w:tcPr>
          <w:p w14:paraId="10ED85BA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491FDCAC" w14:textId="77777777">
        <w:tc>
          <w:tcPr>
            <w:tcW w:w="1567" w:type="dxa"/>
          </w:tcPr>
          <w:p w14:paraId="5F4C7208" w14:textId="77777777" w:rsidR="00A71DB6" w:rsidRDefault="00626039">
            <w:r>
              <w:rPr>
                <w:sz w:val="19"/>
              </w:rPr>
              <w:t>DOG-03</w:t>
            </w:r>
          </w:p>
        </w:tc>
        <w:tc>
          <w:tcPr>
            <w:tcW w:w="1567" w:type="dxa"/>
          </w:tcPr>
          <w:p w14:paraId="12BF764D" w14:textId="77777777" w:rsidR="00A71DB6" w:rsidRDefault="00626039">
            <w:r>
              <w:rPr>
                <w:sz w:val="19"/>
              </w:rPr>
              <w:t>Nem szerinti szűrés</w:t>
            </w:r>
          </w:p>
        </w:tc>
        <w:tc>
          <w:tcPr>
            <w:tcW w:w="1567" w:type="dxa"/>
          </w:tcPr>
          <w:p w14:paraId="562A26D6" w14:textId="77777777" w:rsidR="00A71DB6" w:rsidRDefault="00626039">
            <w:r>
              <w:rPr>
                <w:sz w:val="19"/>
              </w:rPr>
              <w:t>"Szuka" kiválasztása</w:t>
            </w:r>
          </w:p>
        </w:tc>
        <w:tc>
          <w:tcPr>
            <w:tcW w:w="1567" w:type="dxa"/>
          </w:tcPr>
          <w:p w14:paraId="2A20C8CB" w14:textId="77777777" w:rsidR="00A71DB6" w:rsidRDefault="00626039">
            <w:r>
              <w:rPr>
                <w:sz w:val="19"/>
              </w:rPr>
              <w:t>Csak szuka kutyák jelennek meg</w:t>
            </w:r>
          </w:p>
        </w:tc>
        <w:tc>
          <w:tcPr>
            <w:tcW w:w="1567" w:type="dxa"/>
          </w:tcPr>
          <w:p w14:paraId="46C3E08C" w14:textId="77777777" w:rsidR="00A71DB6" w:rsidRDefault="00626039">
            <w:r>
              <w:rPr>
                <w:sz w:val="19"/>
              </w:rPr>
              <w:t>A szűrés helyesen működik</w:t>
            </w:r>
          </w:p>
        </w:tc>
        <w:tc>
          <w:tcPr>
            <w:tcW w:w="1567" w:type="dxa"/>
          </w:tcPr>
          <w:p w14:paraId="638A3BAA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7D676C31" w14:textId="77777777">
        <w:tc>
          <w:tcPr>
            <w:tcW w:w="1567" w:type="dxa"/>
            <w:shd w:val="clear" w:color="auto" w:fill="F7FAFC"/>
          </w:tcPr>
          <w:p w14:paraId="66618C3F" w14:textId="77777777" w:rsidR="00A71DB6" w:rsidRDefault="00626039">
            <w:r>
              <w:rPr>
                <w:sz w:val="19"/>
              </w:rPr>
              <w:t>DOG-04</w:t>
            </w:r>
          </w:p>
        </w:tc>
        <w:tc>
          <w:tcPr>
            <w:tcW w:w="1567" w:type="dxa"/>
            <w:shd w:val="clear" w:color="auto" w:fill="F7FAFC"/>
          </w:tcPr>
          <w:p w14:paraId="474E3DF4" w14:textId="77777777" w:rsidR="00A71DB6" w:rsidRDefault="00626039">
            <w:r>
              <w:rPr>
                <w:sz w:val="19"/>
              </w:rPr>
              <w:t>Elfogadott kutya nem látszik</w:t>
            </w:r>
          </w:p>
        </w:tc>
        <w:tc>
          <w:tcPr>
            <w:tcW w:w="1567" w:type="dxa"/>
            <w:shd w:val="clear" w:color="auto" w:fill="F7FAFC"/>
          </w:tcPr>
          <w:p w14:paraId="1FAB9727" w14:textId="77777777" w:rsidR="00A71DB6" w:rsidRDefault="00626039">
            <w:r>
              <w:rPr>
                <w:sz w:val="19"/>
              </w:rPr>
              <w:t>Kutyát "elfogadva" státuszra állítunk</w:t>
            </w:r>
          </w:p>
        </w:tc>
        <w:tc>
          <w:tcPr>
            <w:tcW w:w="1567" w:type="dxa"/>
            <w:shd w:val="clear" w:color="auto" w:fill="F7FAFC"/>
          </w:tcPr>
          <w:p w14:paraId="14D28105" w14:textId="77777777" w:rsidR="00A71DB6" w:rsidRDefault="00626039">
            <w:r>
              <w:rPr>
                <w:sz w:val="19"/>
              </w:rPr>
              <w:t>A kutya eltűnik a listából (elerheto=0)</w:t>
            </w:r>
          </w:p>
        </w:tc>
        <w:tc>
          <w:tcPr>
            <w:tcW w:w="1567" w:type="dxa"/>
            <w:shd w:val="clear" w:color="auto" w:fill="F7FAFC"/>
          </w:tcPr>
          <w:p w14:paraId="6AAC6C17" w14:textId="77777777" w:rsidR="00A71DB6" w:rsidRDefault="00626039">
            <w:r>
              <w:rPr>
                <w:sz w:val="19"/>
              </w:rPr>
              <w:t>A kutya valóban elrejtésre kerül</w:t>
            </w:r>
          </w:p>
        </w:tc>
        <w:tc>
          <w:tcPr>
            <w:tcW w:w="1567" w:type="dxa"/>
            <w:shd w:val="clear" w:color="auto" w:fill="F7FAFC"/>
          </w:tcPr>
          <w:p w14:paraId="73BB8EEF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03AEA04C" w14:textId="2218F5A4" w:rsidR="002B4A7B" w:rsidRDefault="002B4A7B"/>
    <w:p w14:paraId="3EE9957F" w14:textId="003AD4A1" w:rsidR="00A71DB6" w:rsidRDefault="002B4A7B">
      <w:r>
        <w:br w:type="page"/>
      </w:r>
    </w:p>
    <w:p w14:paraId="5D4826E6" w14:textId="77777777" w:rsidR="00A71DB6" w:rsidRDefault="00626039">
      <w:pPr>
        <w:pStyle w:val="Cmsor3"/>
      </w:pPr>
      <w:r>
        <w:rPr>
          <w:color w:val="1A1A2E"/>
          <w:sz w:val="26"/>
        </w:rPr>
        <w:lastRenderedPageBreak/>
        <w:t>2.2.5 Adminisztrátori kutya-feltöltés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05A294D3" w14:textId="77777777">
        <w:tc>
          <w:tcPr>
            <w:tcW w:w="1567" w:type="dxa"/>
            <w:shd w:val="clear" w:color="auto" w:fill="1A1A2E"/>
          </w:tcPr>
          <w:p w14:paraId="34093499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6033B2C3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3A5DD33C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3C7D69F5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3256A895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418E2808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41094F33" w14:textId="77777777">
        <w:tc>
          <w:tcPr>
            <w:tcW w:w="1567" w:type="dxa"/>
          </w:tcPr>
          <w:p w14:paraId="493414EE" w14:textId="77777777" w:rsidR="00A71DB6" w:rsidRDefault="00626039">
            <w:r>
              <w:rPr>
                <w:sz w:val="19"/>
              </w:rPr>
              <w:t>ADM-01</w:t>
            </w:r>
          </w:p>
        </w:tc>
        <w:tc>
          <w:tcPr>
            <w:tcW w:w="1567" w:type="dxa"/>
          </w:tcPr>
          <w:p w14:paraId="6E13C3BA" w14:textId="77777777" w:rsidR="00A71DB6" w:rsidRDefault="00626039">
            <w:r>
              <w:rPr>
                <w:sz w:val="19"/>
              </w:rPr>
              <w:t>Sikeres kutyafeltöltés</w:t>
            </w:r>
          </w:p>
        </w:tc>
        <w:tc>
          <w:tcPr>
            <w:tcW w:w="1567" w:type="dxa"/>
          </w:tcPr>
          <w:p w14:paraId="0748AB8A" w14:textId="77777777" w:rsidR="00A71DB6" w:rsidRDefault="00626039">
            <w:r>
              <w:rPr>
                <w:sz w:val="19"/>
              </w:rPr>
              <w:t>Összes kötelező mező + kép</w:t>
            </w:r>
          </w:p>
        </w:tc>
        <w:tc>
          <w:tcPr>
            <w:tcW w:w="1567" w:type="dxa"/>
          </w:tcPr>
          <w:p w14:paraId="09E96F14" w14:textId="77777777" w:rsidR="00A71DB6" w:rsidRDefault="00626039">
            <w:r>
              <w:rPr>
                <w:sz w:val="19"/>
              </w:rPr>
              <w:t>"Kutya sikeresen hozzáadva!" üzenet</w:t>
            </w:r>
          </w:p>
        </w:tc>
        <w:tc>
          <w:tcPr>
            <w:tcW w:w="1567" w:type="dxa"/>
          </w:tcPr>
          <w:p w14:paraId="5B57109B" w14:textId="77777777" w:rsidR="00A71DB6" w:rsidRDefault="00626039">
            <w:r>
              <w:rPr>
                <w:sz w:val="19"/>
              </w:rPr>
              <w:t>Az elvárt üzenet és az új kutya megjelenik</w:t>
            </w:r>
          </w:p>
        </w:tc>
        <w:tc>
          <w:tcPr>
            <w:tcW w:w="1567" w:type="dxa"/>
          </w:tcPr>
          <w:p w14:paraId="3624E8F2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7ABA9729" w14:textId="77777777">
        <w:tc>
          <w:tcPr>
            <w:tcW w:w="1567" w:type="dxa"/>
            <w:shd w:val="clear" w:color="auto" w:fill="F7FAFC"/>
          </w:tcPr>
          <w:p w14:paraId="1D3035B7" w14:textId="77777777" w:rsidR="00A71DB6" w:rsidRDefault="00626039">
            <w:r>
              <w:rPr>
                <w:sz w:val="19"/>
              </w:rPr>
              <w:t>ADM-02</w:t>
            </w:r>
          </w:p>
        </w:tc>
        <w:tc>
          <w:tcPr>
            <w:tcW w:w="1567" w:type="dxa"/>
            <w:shd w:val="clear" w:color="auto" w:fill="F7FAFC"/>
          </w:tcPr>
          <w:p w14:paraId="5D896D51" w14:textId="77777777" w:rsidR="00A71DB6" w:rsidRDefault="00626039">
            <w:r>
              <w:rPr>
                <w:sz w:val="19"/>
              </w:rPr>
              <w:t>Feltöltés bejelentkezés nélkül</w:t>
            </w:r>
          </w:p>
        </w:tc>
        <w:tc>
          <w:tcPr>
            <w:tcW w:w="1567" w:type="dxa"/>
            <w:shd w:val="clear" w:color="auto" w:fill="F7FAFC"/>
          </w:tcPr>
          <w:p w14:paraId="7C33B355" w14:textId="77777777" w:rsidR="00A71DB6" w:rsidRDefault="00626039">
            <w:r>
              <w:rPr>
                <w:sz w:val="19"/>
              </w:rPr>
              <w:t>Admin panelre navigálás kijelentkezve</w:t>
            </w:r>
          </w:p>
        </w:tc>
        <w:tc>
          <w:tcPr>
            <w:tcW w:w="1567" w:type="dxa"/>
            <w:shd w:val="clear" w:color="auto" w:fill="F7FAFC"/>
          </w:tcPr>
          <w:p w14:paraId="6673CE32" w14:textId="77777777" w:rsidR="00A71DB6" w:rsidRDefault="00626039">
            <w:r>
              <w:rPr>
                <w:sz w:val="19"/>
              </w:rPr>
              <w:t>Az oldal nem enged feltölteni (403 vagy redirect)</w:t>
            </w:r>
          </w:p>
        </w:tc>
        <w:tc>
          <w:tcPr>
            <w:tcW w:w="1567" w:type="dxa"/>
            <w:shd w:val="clear" w:color="auto" w:fill="F7FAFC"/>
          </w:tcPr>
          <w:p w14:paraId="03BA39FF" w14:textId="77777777" w:rsidR="00A71DB6" w:rsidRDefault="00626039">
            <w:r>
              <w:rPr>
                <w:sz w:val="19"/>
              </w:rPr>
              <w:t>Jogosultsági hiba keletkezik</w:t>
            </w:r>
          </w:p>
        </w:tc>
        <w:tc>
          <w:tcPr>
            <w:tcW w:w="1567" w:type="dxa"/>
            <w:shd w:val="clear" w:color="auto" w:fill="F7FAFC"/>
          </w:tcPr>
          <w:p w14:paraId="1A4F9958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28822F3B" w14:textId="77777777">
        <w:tc>
          <w:tcPr>
            <w:tcW w:w="1567" w:type="dxa"/>
          </w:tcPr>
          <w:p w14:paraId="63460A0F" w14:textId="77777777" w:rsidR="00A71DB6" w:rsidRDefault="00626039">
            <w:r>
              <w:rPr>
                <w:sz w:val="19"/>
              </w:rPr>
              <w:t>ADM-03</w:t>
            </w:r>
          </w:p>
        </w:tc>
        <w:tc>
          <w:tcPr>
            <w:tcW w:w="1567" w:type="dxa"/>
          </w:tcPr>
          <w:p w14:paraId="10FCDF8F" w14:textId="77777777" w:rsidR="00A71DB6" w:rsidRDefault="00626039">
            <w:r>
              <w:rPr>
                <w:sz w:val="19"/>
              </w:rPr>
              <w:t>Új fajta automatikus létrehozása</w:t>
            </w:r>
          </w:p>
        </w:tc>
        <w:tc>
          <w:tcPr>
            <w:tcW w:w="1567" w:type="dxa"/>
          </w:tcPr>
          <w:p w14:paraId="501918F6" w14:textId="77777777" w:rsidR="00A71DB6" w:rsidRDefault="00626039">
            <w:r>
              <w:rPr>
                <w:sz w:val="19"/>
              </w:rPr>
              <w:t>Nem létező fajta megadása</w:t>
            </w:r>
          </w:p>
        </w:tc>
        <w:tc>
          <w:tcPr>
            <w:tcW w:w="1567" w:type="dxa"/>
          </w:tcPr>
          <w:p w14:paraId="6DDF6F0E" w14:textId="77777777" w:rsidR="00A71DB6" w:rsidRDefault="00626039">
            <w:r>
              <w:rPr>
                <w:sz w:val="19"/>
              </w:rPr>
              <w:t>A fajta megjelenik a fajtak táblában</w:t>
            </w:r>
          </w:p>
        </w:tc>
        <w:tc>
          <w:tcPr>
            <w:tcW w:w="1567" w:type="dxa"/>
          </w:tcPr>
          <w:p w14:paraId="2FB45630" w14:textId="77777777" w:rsidR="00A71DB6" w:rsidRDefault="00626039">
            <w:r>
              <w:rPr>
                <w:sz w:val="19"/>
              </w:rPr>
              <w:t>Az autoinsert megtörténik</w:t>
            </w:r>
          </w:p>
        </w:tc>
        <w:tc>
          <w:tcPr>
            <w:tcW w:w="1567" w:type="dxa"/>
          </w:tcPr>
          <w:p w14:paraId="345B2AB5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7C75587E" w14:textId="77777777">
        <w:tc>
          <w:tcPr>
            <w:tcW w:w="1567" w:type="dxa"/>
            <w:shd w:val="clear" w:color="auto" w:fill="F7FAFC"/>
          </w:tcPr>
          <w:p w14:paraId="255ABD3B" w14:textId="77777777" w:rsidR="00A71DB6" w:rsidRDefault="00626039">
            <w:r>
              <w:rPr>
                <w:sz w:val="19"/>
              </w:rPr>
              <w:t>ADM-04</w:t>
            </w:r>
          </w:p>
        </w:tc>
        <w:tc>
          <w:tcPr>
            <w:tcW w:w="1567" w:type="dxa"/>
            <w:shd w:val="clear" w:color="auto" w:fill="F7FAFC"/>
          </w:tcPr>
          <w:p w14:paraId="251A4F43" w14:textId="77777777" w:rsidR="00A71DB6" w:rsidRDefault="00626039">
            <w:r>
              <w:rPr>
                <w:sz w:val="19"/>
              </w:rPr>
              <w:t>Kötelező mező hiánya</w:t>
            </w:r>
          </w:p>
        </w:tc>
        <w:tc>
          <w:tcPr>
            <w:tcW w:w="1567" w:type="dxa"/>
            <w:shd w:val="clear" w:color="auto" w:fill="F7FAFC"/>
          </w:tcPr>
          <w:p w14:paraId="7D5F741C" w14:textId="77777777" w:rsidR="00A71DB6" w:rsidRDefault="00626039">
            <w:r>
              <w:rPr>
                <w:sz w:val="19"/>
              </w:rPr>
              <w:t>Név mező üresen</w:t>
            </w:r>
          </w:p>
        </w:tc>
        <w:tc>
          <w:tcPr>
            <w:tcW w:w="1567" w:type="dxa"/>
            <w:shd w:val="clear" w:color="auto" w:fill="F7FAFC"/>
          </w:tcPr>
          <w:p w14:paraId="51F64DE8" w14:textId="77777777" w:rsidR="00A71DB6" w:rsidRDefault="00626039">
            <w:r>
              <w:rPr>
                <w:sz w:val="19"/>
              </w:rPr>
              <w:t>"Hiányzó adatok!" hibaüzenet</w:t>
            </w:r>
          </w:p>
        </w:tc>
        <w:tc>
          <w:tcPr>
            <w:tcW w:w="1567" w:type="dxa"/>
            <w:shd w:val="clear" w:color="auto" w:fill="F7FAFC"/>
          </w:tcPr>
          <w:p w14:paraId="7117A14F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  <w:shd w:val="clear" w:color="auto" w:fill="F7FAFC"/>
          </w:tcPr>
          <w:p w14:paraId="32944059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3CD0C286" w14:textId="77777777" w:rsidR="00A71DB6" w:rsidRDefault="00A71DB6"/>
    <w:p w14:paraId="2FC3661F" w14:textId="77777777" w:rsidR="00A71DB6" w:rsidRDefault="00626039">
      <w:pPr>
        <w:pStyle w:val="Cmsor3"/>
      </w:pPr>
      <w:r>
        <w:rPr>
          <w:color w:val="1A1A2E"/>
          <w:sz w:val="26"/>
        </w:rPr>
        <w:t>2.2.6 Örökbefogadási kérelem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46640525" w14:textId="77777777">
        <w:tc>
          <w:tcPr>
            <w:tcW w:w="1567" w:type="dxa"/>
            <w:shd w:val="clear" w:color="auto" w:fill="1A1A2E"/>
          </w:tcPr>
          <w:p w14:paraId="76318C20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65D991CC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66BB27C8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34F21A58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46E97105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04A1987F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766B162E" w14:textId="77777777">
        <w:tc>
          <w:tcPr>
            <w:tcW w:w="1567" w:type="dxa"/>
          </w:tcPr>
          <w:p w14:paraId="06264173" w14:textId="77777777" w:rsidR="00A71DB6" w:rsidRDefault="00626039">
            <w:r>
              <w:rPr>
                <w:sz w:val="19"/>
              </w:rPr>
              <w:t>ADOPT-01</w:t>
            </w:r>
          </w:p>
        </w:tc>
        <w:tc>
          <w:tcPr>
            <w:tcW w:w="1567" w:type="dxa"/>
          </w:tcPr>
          <w:p w14:paraId="04A98690" w14:textId="77777777" w:rsidR="00A71DB6" w:rsidRDefault="00626039">
            <w:r>
              <w:rPr>
                <w:sz w:val="19"/>
              </w:rPr>
              <w:t>Sikeres kérelem beadása</w:t>
            </w:r>
          </w:p>
        </w:tc>
        <w:tc>
          <w:tcPr>
            <w:tcW w:w="1567" w:type="dxa"/>
          </w:tcPr>
          <w:p w14:paraId="769BF51C" w14:textId="77777777" w:rsidR="00A71DB6" w:rsidRDefault="00626039">
            <w:r>
              <w:rPr>
                <w:sz w:val="19"/>
              </w:rPr>
              <w:t>Bejelentkezve, összes mező kitöltve</w:t>
            </w:r>
          </w:p>
        </w:tc>
        <w:tc>
          <w:tcPr>
            <w:tcW w:w="1567" w:type="dxa"/>
          </w:tcPr>
          <w:p w14:paraId="58173938" w14:textId="77777777" w:rsidR="00A71DB6" w:rsidRDefault="00626039">
            <w:r>
              <w:rPr>
                <w:sz w:val="19"/>
              </w:rPr>
              <w:t>Visszaigazolás + admin email + felhasználói email</w:t>
            </w:r>
          </w:p>
        </w:tc>
        <w:tc>
          <w:tcPr>
            <w:tcW w:w="1567" w:type="dxa"/>
          </w:tcPr>
          <w:p w14:paraId="0DFAF18A" w14:textId="77777777" w:rsidR="00A71DB6" w:rsidRDefault="00626039">
            <w:r>
              <w:rPr>
                <w:sz w:val="19"/>
              </w:rPr>
              <w:t>Mindhárom visszajelzés megtörténik</w:t>
            </w:r>
          </w:p>
        </w:tc>
        <w:tc>
          <w:tcPr>
            <w:tcW w:w="1567" w:type="dxa"/>
          </w:tcPr>
          <w:p w14:paraId="6F10E697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7DE76B39" w14:textId="77777777">
        <w:tc>
          <w:tcPr>
            <w:tcW w:w="1567" w:type="dxa"/>
            <w:shd w:val="clear" w:color="auto" w:fill="F7FAFC"/>
          </w:tcPr>
          <w:p w14:paraId="053ECF23" w14:textId="77777777" w:rsidR="00A71DB6" w:rsidRDefault="00626039">
            <w:r>
              <w:rPr>
                <w:sz w:val="19"/>
              </w:rPr>
              <w:t>ADOPT-02</w:t>
            </w:r>
          </w:p>
        </w:tc>
        <w:tc>
          <w:tcPr>
            <w:tcW w:w="1567" w:type="dxa"/>
            <w:shd w:val="clear" w:color="auto" w:fill="F7FAFC"/>
          </w:tcPr>
          <w:p w14:paraId="559D1EE5" w14:textId="77777777" w:rsidR="00A71DB6" w:rsidRDefault="00626039">
            <w:r>
              <w:rPr>
                <w:sz w:val="19"/>
              </w:rPr>
              <w:t>Kérelem bejelentkezés nélkül</w:t>
            </w:r>
          </w:p>
        </w:tc>
        <w:tc>
          <w:tcPr>
            <w:tcW w:w="1567" w:type="dxa"/>
            <w:shd w:val="clear" w:color="auto" w:fill="F7FAFC"/>
          </w:tcPr>
          <w:p w14:paraId="07B72557" w14:textId="77777777" w:rsidR="00A71DB6" w:rsidRDefault="00626039">
            <w:r>
              <w:rPr>
                <w:sz w:val="19"/>
              </w:rPr>
              <w:t>Vendégként kérelem beadása</w:t>
            </w:r>
          </w:p>
        </w:tc>
        <w:tc>
          <w:tcPr>
            <w:tcW w:w="1567" w:type="dxa"/>
            <w:shd w:val="clear" w:color="auto" w:fill="F7FAFC"/>
          </w:tcPr>
          <w:p w14:paraId="18202E89" w14:textId="77777777" w:rsidR="00A71DB6" w:rsidRDefault="00626039">
            <w:r>
              <w:rPr>
                <w:sz w:val="19"/>
              </w:rPr>
              <w:t>"A jelentkezéshez be kell jelentkezned!" üzenet</w:t>
            </w:r>
          </w:p>
        </w:tc>
        <w:tc>
          <w:tcPr>
            <w:tcW w:w="1567" w:type="dxa"/>
            <w:shd w:val="clear" w:color="auto" w:fill="F7FAFC"/>
          </w:tcPr>
          <w:p w14:paraId="25A5EC87" w14:textId="77777777" w:rsidR="00A71DB6" w:rsidRDefault="00626039">
            <w:r>
              <w:rPr>
                <w:sz w:val="19"/>
              </w:rPr>
              <w:t>Az elvárt 401-es hiba jelenik meg</w:t>
            </w:r>
          </w:p>
        </w:tc>
        <w:tc>
          <w:tcPr>
            <w:tcW w:w="1567" w:type="dxa"/>
            <w:shd w:val="clear" w:color="auto" w:fill="F7FAFC"/>
          </w:tcPr>
          <w:p w14:paraId="696FB7B4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60A67964" w14:textId="77777777">
        <w:tc>
          <w:tcPr>
            <w:tcW w:w="1567" w:type="dxa"/>
          </w:tcPr>
          <w:p w14:paraId="32096D0F" w14:textId="77777777" w:rsidR="00A71DB6" w:rsidRDefault="00626039">
            <w:r>
              <w:rPr>
                <w:sz w:val="19"/>
              </w:rPr>
              <w:t>ADOPT-03</w:t>
            </w:r>
          </w:p>
        </w:tc>
        <w:tc>
          <w:tcPr>
            <w:tcW w:w="1567" w:type="dxa"/>
          </w:tcPr>
          <w:p w14:paraId="2EA99BF6" w14:textId="77777777" w:rsidR="00A71DB6" w:rsidRDefault="00626039">
            <w:r>
              <w:rPr>
                <w:sz w:val="19"/>
              </w:rPr>
              <w:t>Kötelező mező hiánya</w:t>
            </w:r>
          </w:p>
        </w:tc>
        <w:tc>
          <w:tcPr>
            <w:tcW w:w="1567" w:type="dxa"/>
          </w:tcPr>
          <w:p w14:paraId="3BD0F918" w14:textId="77777777" w:rsidR="00A71DB6" w:rsidRDefault="00626039">
            <w:r>
              <w:rPr>
                <w:sz w:val="19"/>
              </w:rPr>
              <w:t>Telefonszám üresen hagyva</w:t>
            </w:r>
          </w:p>
        </w:tc>
        <w:tc>
          <w:tcPr>
            <w:tcW w:w="1567" w:type="dxa"/>
          </w:tcPr>
          <w:p w14:paraId="5AF0E78E" w14:textId="77777777" w:rsidR="00A71DB6" w:rsidRDefault="00626039">
            <w:r>
              <w:rPr>
                <w:sz w:val="19"/>
              </w:rPr>
              <w:t>"Kérlek, töltsd ki az összes kötelező mezőt!"</w:t>
            </w:r>
          </w:p>
        </w:tc>
        <w:tc>
          <w:tcPr>
            <w:tcW w:w="1567" w:type="dxa"/>
          </w:tcPr>
          <w:p w14:paraId="66F02A9E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</w:tcPr>
          <w:p w14:paraId="269FEF27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1868B03B" w14:textId="77777777">
        <w:tc>
          <w:tcPr>
            <w:tcW w:w="1567" w:type="dxa"/>
            <w:shd w:val="clear" w:color="auto" w:fill="F7FAFC"/>
          </w:tcPr>
          <w:p w14:paraId="6D8BE371" w14:textId="77777777" w:rsidR="00A71DB6" w:rsidRDefault="00626039">
            <w:r>
              <w:rPr>
                <w:sz w:val="19"/>
              </w:rPr>
              <w:t>ADOPT-04</w:t>
            </w:r>
          </w:p>
        </w:tc>
        <w:tc>
          <w:tcPr>
            <w:tcW w:w="1567" w:type="dxa"/>
            <w:shd w:val="clear" w:color="auto" w:fill="F7FAFC"/>
          </w:tcPr>
          <w:p w14:paraId="2AA15865" w14:textId="77777777" w:rsidR="00A71DB6" w:rsidRDefault="00626039">
            <w:r>
              <w:rPr>
                <w:sz w:val="19"/>
              </w:rPr>
              <w:t>Státusz frissítés adminként</w:t>
            </w:r>
          </w:p>
        </w:tc>
        <w:tc>
          <w:tcPr>
            <w:tcW w:w="1567" w:type="dxa"/>
            <w:shd w:val="clear" w:color="auto" w:fill="F7FAFC"/>
          </w:tcPr>
          <w:p w14:paraId="0AC8D55D" w14:textId="77777777" w:rsidR="00A71DB6" w:rsidRDefault="00626039">
            <w:r>
              <w:rPr>
                <w:sz w:val="19"/>
              </w:rPr>
              <w:t>"elfogadva" státusz beállítása</w:t>
            </w:r>
          </w:p>
        </w:tc>
        <w:tc>
          <w:tcPr>
            <w:tcW w:w="1567" w:type="dxa"/>
            <w:shd w:val="clear" w:color="auto" w:fill="F7FAFC"/>
          </w:tcPr>
          <w:p w14:paraId="55AE0CE0" w14:textId="77777777" w:rsidR="00A71DB6" w:rsidRDefault="00626039">
            <w:r>
              <w:rPr>
                <w:sz w:val="19"/>
              </w:rPr>
              <w:t>Email értesítő a felhasználónak, kutya elrejtve</w:t>
            </w:r>
          </w:p>
        </w:tc>
        <w:tc>
          <w:tcPr>
            <w:tcW w:w="1567" w:type="dxa"/>
            <w:shd w:val="clear" w:color="auto" w:fill="F7FAFC"/>
          </w:tcPr>
          <w:p w14:paraId="1130E124" w14:textId="77777777" w:rsidR="00A71DB6" w:rsidRDefault="00626039">
            <w:r>
              <w:rPr>
                <w:sz w:val="19"/>
              </w:rPr>
              <w:t>Mindkét művelet megtörténik</w:t>
            </w:r>
          </w:p>
        </w:tc>
        <w:tc>
          <w:tcPr>
            <w:tcW w:w="1567" w:type="dxa"/>
            <w:shd w:val="clear" w:color="auto" w:fill="F7FAFC"/>
          </w:tcPr>
          <w:p w14:paraId="1B39EDE8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033D7DD6" w14:textId="77777777" w:rsidR="00A71DB6" w:rsidRDefault="00A71DB6"/>
    <w:p w14:paraId="69112945" w14:textId="77777777" w:rsidR="00A71DB6" w:rsidRDefault="00626039">
      <w:pPr>
        <w:pStyle w:val="Cmsor3"/>
      </w:pPr>
      <w:r>
        <w:rPr>
          <w:color w:val="1A1A2E"/>
          <w:sz w:val="26"/>
        </w:rPr>
        <w:t>2.2.7 Visszajelzés (Feedback)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5236C739" w14:textId="77777777">
        <w:tc>
          <w:tcPr>
            <w:tcW w:w="1567" w:type="dxa"/>
            <w:shd w:val="clear" w:color="auto" w:fill="1A1A2E"/>
          </w:tcPr>
          <w:p w14:paraId="5269348D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2911F910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318CAD9C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7CED087E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2C6BCD46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3EAEC7E1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740E6E76" w14:textId="77777777">
        <w:tc>
          <w:tcPr>
            <w:tcW w:w="1567" w:type="dxa"/>
          </w:tcPr>
          <w:p w14:paraId="1A85B04C" w14:textId="77777777" w:rsidR="00A71DB6" w:rsidRDefault="00626039">
            <w:r>
              <w:rPr>
                <w:sz w:val="19"/>
              </w:rPr>
              <w:t>FB-01</w:t>
            </w:r>
          </w:p>
        </w:tc>
        <w:tc>
          <w:tcPr>
            <w:tcW w:w="1567" w:type="dxa"/>
          </w:tcPr>
          <w:p w14:paraId="15C91E3E" w14:textId="77777777" w:rsidR="00A71DB6" w:rsidRDefault="00626039">
            <w:r>
              <w:rPr>
                <w:sz w:val="19"/>
              </w:rPr>
              <w:t>Sikeres visszajelzés</w:t>
            </w:r>
          </w:p>
        </w:tc>
        <w:tc>
          <w:tcPr>
            <w:tcW w:w="1567" w:type="dxa"/>
          </w:tcPr>
          <w:p w14:paraId="5F99E0B3" w14:textId="77777777" w:rsidR="00A71DB6" w:rsidRDefault="00626039">
            <w:r>
              <w:rPr>
                <w:sz w:val="19"/>
              </w:rPr>
              <w:t>Érvényes email + üzenet</w:t>
            </w:r>
          </w:p>
        </w:tc>
        <w:tc>
          <w:tcPr>
            <w:tcW w:w="1567" w:type="dxa"/>
          </w:tcPr>
          <w:p w14:paraId="2D4E2B5D" w14:textId="77777777" w:rsidR="00A71DB6" w:rsidRDefault="00626039">
            <w:r>
              <w:rPr>
                <w:sz w:val="19"/>
              </w:rPr>
              <w:t>Admin kap emailt, felhasználó visszajelzést kap</w:t>
            </w:r>
          </w:p>
        </w:tc>
        <w:tc>
          <w:tcPr>
            <w:tcW w:w="1567" w:type="dxa"/>
          </w:tcPr>
          <w:p w14:paraId="2AE25DB0" w14:textId="77777777" w:rsidR="00A71DB6" w:rsidRDefault="00626039">
            <w:r>
              <w:rPr>
                <w:sz w:val="19"/>
              </w:rPr>
              <w:t>Mindkét email megérkezik</w:t>
            </w:r>
          </w:p>
        </w:tc>
        <w:tc>
          <w:tcPr>
            <w:tcW w:w="1567" w:type="dxa"/>
          </w:tcPr>
          <w:p w14:paraId="4930E6AE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411C5334" w14:textId="77777777">
        <w:tc>
          <w:tcPr>
            <w:tcW w:w="1567" w:type="dxa"/>
            <w:shd w:val="clear" w:color="auto" w:fill="F7FAFC"/>
          </w:tcPr>
          <w:p w14:paraId="68B0891E" w14:textId="77777777" w:rsidR="00A71DB6" w:rsidRDefault="00626039">
            <w:r>
              <w:rPr>
                <w:sz w:val="19"/>
              </w:rPr>
              <w:t>FB-02</w:t>
            </w:r>
          </w:p>
        </w:tc>
        <w:tc>
          <w:tcPr>
            <w:tcW w:w="1567" w:type="dxa"/>
            <w:shd w:val="clear" w:color="auto" w:fill="F7FAFC"/>
          </w:tcPr>
          <w:p w14:paraId="57894599" w14:textId="77777777" w:rsidR="00A71DB6" w:rsidRDefault="00626039">
            <w:r>
              <w:rPr>
                <w:sz w:val="19"/>
              </w:rPr>
              <w:t>Hiányzó email</w:t>
            </w:r>
          </w:p>
        </w:tc>
        <w:tc>
          <w:tcPr>
            <w:tcW w:w="1567" w:type="dxa"/>
            <w:shd w:val="clear" w:color="auto" w:fill="F7FAFC"/>
          </w:tcPr>
          <w:p w14:paraId="483FE888" w14:textId="77777777" w:rsidR="00A71DB6" w:rsidRDefault="00626039">
            <w:r>
              <w:rPr>
                <w:sz w:val="19"/>
              </w:rPr>
              <w:t>Csak üzenet, email nélkül</w:t>
            </w:r>
          </w:p>
        </w:tc>
        <w:tc>
          <w:tcPr>
            <w:tcW w:w="1567" w:type="dxa"/>
            <w:shd w:val="clear" w:color="auto" w:fill="F7FAFC"/>
          </w:tcPr>
          <w:p w14:paraId="56C87D1A" w14:textId="77777777" w:rsidR="00A71DB6" w:rsidRDefault="00626039">
            <w:r>
              <w:rPr>
                <w:sz w:val="19"/>
              </w:rPr>
              <w:t>"Hiányzó mezők" hibaüzenet</w:t>
            </w:r>
          </w:p>
        </w:tc>
        <w:tc>
          <w:tcPr>
            <w:tcW w:w="1567" w:type="dxa"/>
            <w:shd w:val="clear" w:color="auto" w:fill="F7FAFC"/>
          </w:tcPr>
          <w:p w14:paraId="64742429" w14:textId="77777777" w:rsidR="00A71DB6" w:rsidRDefault="00626039">
            <w:r>
              <w:rPr>
                <w:sz w:val="19"/>
              </w:rPr>
              <w:t>Az elvárt hibaüzenet jelenik meg</w:t>
            </w:r>
          </w:p>
        </w:tc>
        <w:tc>
          <w:tcPr>
            <w:tcW w:w="1567" w:type="dxa"/>
            <w:shd w:val="clear" w:color="auto" w:fill="F7FAFC"/>
          </w:tcPr>
          <w:p w14:paraId="569C314E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76B0D1DF" w14:textId="03121AC4" w:rsidR="003011E6" w:rsidRDefault="003011E6"/>
    <w:p w14:paraId="64574580" w14:textId="65E2891B" w:rsidR="00A71DB6" w:rsidRDefault="003011E6">
      <w:r>
        <w:br w:type="page"/>
      </w:r>
    </w:p>
    <w:p w14:paraId="78704BFF" w14:textId="77777777" w:rsidR="00A71DB6" w:rsidRDefault="00626039">
      <w:pPr>
        <w:pStyle w:val="Cmsor3"/>
      </w:pPr>
      <w:r>
        <w:rPr>
          <w:color w:val="1A1A2E"/>
          <w:sz w:val="26"/>
        </w:rPr>
        <w:lastRenderedPageBreak/>
        <w:t>2.2.8 Profil szerkesztése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A71DB6" w14:paraId="4E4B8B5C" w14:textId="77777777">
        <w:tc>
          <w:tcPr>
            <w:tcW w:w="1567" w:type="dxa"/>
            <w:shd w:val="clear" w:color="auto" w:fill="1A1A2E"/>
          </w:tcPr>
          <w:p w14:paraId="07207CBC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567" w:type="dxa"/>
            <w:shd w:val="clear" w:color="auto" w:fill="1A1A2E"/>
          </w:tcPr>
          <w:p w14:paraId="045DFEF5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567" w:type="dxa"/>
            <w:shd w:val="clear" w:color="auto" w:fill="1A1A2E"/>
          </w:tcPr>
          <w:p w14:paraId="250ABB7F" w14:textId="77777777" w:rsidR="00A71DB6" w:rsidRDefault="00626039">
            <w:r>
              <w:rPr>
                <w:b/>
                <w:color w:val="FFFFFF"/>
                <w:sz w:val="20"/>
              </w:rPr>
              <w:t>Bemenet</w:t>
            </w:r>
          </w:p>
        </w:tc>
        <w:tc>
          <w:tcPr>
            <w:tcW w:w="1567" w:type="dxa"/>
            <w:shd w:val="clear" w:color="auto" w:fill="1A1A2E"/>
          </w:tcPr>
          <w:p w14:paraId="27C7BD59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567" w:type="dxa"/>
            <w:shd w:val="clear" w:color="auto" w:fill="1A1A2E"/>
          </w:tcPr>
          <w:p w14:paraId="34B7BA60" w14:textId="77777777" w:rsidR="00A71DB6" w:rsidRDefault="00626039">
            <w:r>
              <w:rPr>
                <w:b/>
                <w:color w:val="FFFFFF"/>
                <w:sz w:val="20"/>
              </w:rPr>
              <w:t>Tényleges eredmény</w:t>
            </w:r>
          </w:p>
        </w:tc>
        <w:tc>
          <w:tcPr>
            <w:tcW w:w="1567" w:type="dxa"/>
            <w:shd w:val="clear" w:color="auto" w:fill="1A1A2E"/>
          </w:tcPr>
          <w:p w14:paraId="0775D3D0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04DB17A4" w14:textId="77777777">
        <w:tc>
          <w:tcPr>
            <w:tcW w:w="1567" w:type="dxa"/>
          </w:tcPr>
          <w:p w14:paraId="432E161F" w14:textId="77777777" w:rsidR="00A71DB6" w:rsidRDefault="00626039">
            <w:r>
              <w:rPr>
                <w:sz w:val="19"/>
              </w:rPr>
              <w:t>PROF-01</w:t>
            </w:r>
          </w:p>
        </w:tc>
        <w:tc>
          <w:tcPr>
            <w:tcW w:w="1567" w:type="dxa"/>
          </w:tcPr>
          <w:p w14:paraId="5A138AF6" w14:textId="77777777" w:rsidR="00A71DB6" w:rsidRDefault="00626039">
            <w:r>
              <w:rPr>
                <w:sz w:val="19"/>
              </w:rPr>
              <w:t>Név megváltoztatása</w:t>
            </w:r>
          </w:p>
        </w:tc>
        <w:tc>
          <w:tcPr>
            <w:tcW w:w="1567" w:type="dxa"/>
          </w:tcPr>
          <w:p w14:paraId="3AC6E831" w14:textId="77777777" w:rsidR="00A71DB6" w:rsidRDefault="00626039">
            <w:r>
              <w:rPr>
                <w:sz w:val="19"/>
              </w:rPr>
              <w:t>Új felhasználónév megadása</w:t>
            </w:r>
          </w:p>
        </w:tc>
        <w:tc>
          <w:tcPr>
            <w:tcW w:w="1567" w:type="dxa"/>
          </w:tcPr>
          <w:p w14:paraId="7BC67E0F" w14:textId="77777777" w:rsidR="00A71DB6" w:rsidRDefault="00626039">
            <w:r>
              <w:rPr>
                <w:sz w:val="19"/>
              </w:rPr>
              <w:t>A profil frissül, az új név megjelenik</w:t>
            </w:r>
          </w:p>
        </w:tc>
        <w:tc>
          <w:tcPr>
            <w:tcW w:w="1567" w:type="dxa"/>
          </w:tcPr>
          <w:p w14:paraId="08DEF2A0" w14:textId="77777777" w:rsidR="00A71DB6" w:rsidRDefault="00626039">
            <w:r>
              <w:rPr>
                <w:sz w:val="19"/>
              </w:rPr>
              <w:t>Az elvárt frissítés megtörténik</w:t>
            </w:r>
          </w:p>
        </w:tc>
        <w:tc>
          <w:tcPr>
            <w:tcW w:w="1567" w:type="dxa"/>
          </w:tcPr>
          <w:p w14:paraId="6C0E8A43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1D172436" w14:textId="77777777">
        <w:tc>
          <w:tcPr>
            <w:tcW w:w="1567" w:type="dxa"/>
            <w:shd w:val="clear" w:color="auto" w:fill="F7FAFC"/>
          </w:tcPr>
          <w:p w14:paraId="6426A63F" w14:textId="77777777" w:rsidR="00A71DB6" w:rsidRDefault="00626039">
            <w:r>
              <w:rPr>
                <w:sz w:val="19"/>
              </w:rPr>
              <w:t>PROF-02</w:t>
            </w:r>
          </w:p>
        </w:tc>
        <w:tc>
          <w:tcPr>
            <w:tcW w:w="1567" w:type="dxa"/>
            <w:shd w:val="clear" w:color="auto" w:fill="F7FAFC"/>
          </w:tcPr>
          <w:p w14:paraId="39C4BD84" w14:textId="77777777" w:rsidR="00A71DB6" w:rsidRDefault="00626039">
            <w:r>
              <w:rPr>
                <w:sz w:val="19"/>
              </w:rPr>
              <w:t>Profilkép feltöltése</w:t>
            </w:r>
          </w:p>
        </w:tc>
        <w:tc>
          <w:tcPr>
            <w:tcW w:w="1567" w:type="dxa"/>
            <w:shd w:val="clear" w:color="auto" w:fill="F7FAFC"/>
          </w:tcPr>
          <w:p w14:paraId="4BA749BE" w14:textId="77777777" w:rsidR="00A71DB6" w:rsidRDefault="00626039">
            <w:r>
              <w:rPr>
                <w:sz w:val="19"/>
              </w:rPr>
              <w:t>Képfájl kiválasztása</w:t>
            </w:r>
          </w:p>
        </w:tc>
        <w:tc>
          <w:tcPr>
            <w:tcW w:w="1567" w:type="dxa"/>
            <w:shd w:val="clear" w:color="auto" w:fill="F7FAFC"/>
          </w:tcPr>
          <w:p w14:paraId="6BC4E13A" w14:textId="77777777" w:rsidR="00A71DB6" w:rsidRDefault="00626039">
            <w:r>
              <w:rPr>
                <w:sz w:val="19"/>
              </w:rPr>
              <w:t>A kép feltöltve, navban megjelenik az új kép</w:t>
            </w:r>
          </w:p>
        </w:tc>
        <w:tc>
          <w:tcPr>
            <w:tcW w:w="1567" w:type="dxa"/>
            <w:shd w:val="clear" w:color="auto" w:fill="F7FAFC"/>
          </w:tcPr>
          <w:p w14:paraId="7B015ACA" w14:textId="77777777" w:rsidR="00A71DB6" w:rsidRDefault="00626039">
            <w:r>
              <w:rPr>
                <w:sz w:val="19"/>
              </w:rPr>
              <w:t>Az elvárt viselkedés tapasztalható</w:t>
            </w:r>
          </w:p>
        </w:tc>
        <w:tc>
          <w:tcPr>
            <w:tcW w:w="1567" w:type="dxa"/>
            <w:shd w:val="clear" w:color="auto" w:fill="F7FAFC"/>
          </w:tcPr>
          <w:p w14:paraId="7E04E6CC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12126421" w14:textId="77777777">
        <w:tc>
          <w:tcPr>
            <w:tcW w:w="1567" w:type="dxa"/>
          </w:tcPr>
          <w:p w14:paraId="1BD4E816" w14:textId="77777777" w:rsidR="00A71DB6" w:rsidRDefault="00626039">
            <w:r>
              <w:rPr>
                <w:sz w:val="19"/>
              </w:rPr>
              <w:t>PROF-03</w:t>
            </w:r>
          </w:p>
        </w:tc>
        <w:tc>
          <w:tcPr>
            <w:tcW w:w="1567" w:type="dxa"/>
          </w:tcPr>
          <w:p w14:paraId="51D85DDF" w14:textId="77777777" w:rsidR="00A71DB6" w:rsidRDefault="00626039">
            <w:r>
              <w:rPr>
                <w:sz w:val="19"/>
              </w:rPr>
              <w:t>Jelszó megváltoztatása</w:t>
            </w:r>
          </w:p>
        </w:tc>
        <w:tc>
          <w:tcPr>
            <w:tcW w:w="1567" w:type="dxa"/>
          </w:tcPr>
          <w:p w14:paraId="74961198" w14:textId="77777777" w:rsidR="00A71DB6" w:rsidRDefault="00626039">
            <w:r>
              <w:rPr>
                <w:sz w:val="19"/>
              </w:rPr>
              <w:t>Új jelszó megadása</w:t>
            </w:r>
          </w:p>
        </w:tc>
        <w:tc>
          <w:tcPr>
            <w:tcW w:w="1567" w:type="dxa"/>
          </w:tcPr>
          <w:p w14:paraId="3C2DEF67" w14:textId="77777777" w:rsidR="00A71DB6" w:rsidRDefault="00626039">
            <w:r>
              <w:rPr>
                <w:sz w:val="19"/>
              </w:rPr>
              <w:t>Bejelentkezés az új jelszóval sikeres</w:t>
            </w:r>
          </w:p>
        </w:tc>
        <w:tc>
          <w:tcPr>
            <w:tcW w:w="1567" w:type="dxa"/>
          </w:tcPr>
          <w:p w14:paraId="49460D92" w14:textId="77777777" w:rsidR="00A71DB6" w:rsidRDefault="00626039">
            <w:r>
              <w:rPr>
                <w:sz w:val="19"/>
              </w:rPr>
              <w:t>Az elvárt bejelentkezés megtörténik</w:t>
            </w:r>
          </w:p>
        </w:tc>
        <w:tc>
          <w:tcPr>
            <w:tcW w:w="1567" w:type="dxa"/>
          </w:tcPr>
          <w:p w14:paraId="1F837B00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6697F125" w14:textId="77777777" w:rsidR="00A71DB6" w:rsidRDefault="00A71DB6"/>
    <w:p w14:paraId="6E0B0A41" w14:textId="77777777" w:rsidR="00A71DB6" w:rsidRDefault="00626039">
      <w:pPr>
        <w:pStyle w:val="Cmsor2"/>
      </w:pPr>
      <w:r>
        <w:rPr>
          <w:color w:val="E94560"/>
          <w:sz w:val="30"/>
        </w:rPr>
        <w:t>2.3 Biztonsági tesztek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71DB6" w14:paraId="76591170" w14:textId="77777777">
        <w:tc>
          <w:tcPr>
            <w:tcW w:w="1881" w:type="dxa"/>
            <w:shd w:val="clear" w:color="auto" w:fill="1A1A2E"/>
          </w:tcPr>
          <w:p w14:paraId="38955C72" w14:textId="77777777" w:rsidR="00A71DB6" w:rsidRDefault="00626039">
            <w:r>
              <w:rPr>
                <w:b/>
                <w:color w:val="FFFFFF"/>
                <w:sz w:val="20"/>
              </w:rPr>
              <w:t>Teszt-ID</w:t>
            </w:r>
          </w:p>
        </w:tc>
        <w:tc>
          <w:tcPr>
            <w:tcW w:w="1881" w:type="dxa"/>
            <w:shd w:val="clear" w:color="auto" w:fill="1A1A2E"/>
          </w:tcPr>
          <w:p w14:paraId="55084C91" w14:textId="77777777" w:rsidR="00A71DB6" w:rsidRDefault="00626039">
            <w:r>
              <w:rPr>
                <w:b/>
                <w:color w:val="FFFFFF"/>
                <w:sz w:val="20"/>
              </w:rPr>
              <w:t>Leírás</w:t>
            </w:r>
          </w:p>
        </w:tc>
        <w:tc>
          <w:tcPr>
            <w:tcW w:w="1881" w:type="dxa"/>
            <w:shd w:val="clear" w:color="auto" w:fill="1A1A2E"/>
          </w:tcPr>
          <w:p w14:paraId="3A6E37A2" w14:textId="77777777" w:rsidR="00A71DB6" w:rsidRDefault="00626039">
            <w:r>
              <w:rPr>
                <w:b/>
                <w:color w:val="FFFFFF"/>
                <w:sz w:val="20"/>
              </w:rPr>
              <w:t>Módszer</w:t>
            </w:r>
          </w:p>
        </w:tc>
        <w:tc>
          <w:tcPr>
            <w:tcW w:w="1881" w:type="dxa"/>
            <w:shd w:val="clear" w:color="auto" w:fill="1A1A2E"/>
          </w:tcPr>
          <w:p w14:paraId="31591D57" w14:textId="77777777" w:rsidR="00A71DB6" w:rsidRDefault="00626039">
            <w:r>
              <w:rPr>
                <w:b/>
                <w:color w:val="FFFFFF"/>
                <w:sz w:val="20"/>
              </w:rPr>
              <w:t>Várt eredmény</w:t>
            </w:r>
          </w:p>
        </w:tc>
        <w:tc>
          <w:tcPr>
            <w:tcW w:w="1881" w:type="dxa"/>
            <w:shd w:val="clear" w:color="auto" w:fill="1A1A2E"/>
          </w:tcPr>
          <w:p w14:paraId="42C76421" w14:textId="77777777" w:rsidR="00A71DB6" w:rsidRDefault="00626039">
            <w:r>
              <w:rPr>
                <w:b/>
                <w:color w:val="FFFFFF"/>
                <w:sz w:val="20"/>
              </w:rPr>
              <w:t>Státusz</w:t>
            </w:r>
          </w:p>
        </w:tc>
      </w:tr>
      <w:tr w:rsidR="00A71DB6" w14:paraId="5B3BD4E6" w14:textId="77777777">
        <w:tc>
          <w:tcPr>
            <w:tcW w:w="1881" w:type="dxa"/>
          </w:tcPr>
          <w:p w14:paraId="51FEF284" w14:textId="77777777" w:rsidR="00A71DB6" w:rsidRDefault="00626039">
            <w:r>
              <w:rPr>
                <w:sz w:val="19"/>
              </w:rPr>
              <w:t>SEC-01</w:t>
            </w:r>
          </w:p>
        </w:tc>
        <w:tc>
          <w:tcPr>
            <w:tcW w:w="1881" w:type="dxa"/>
          </w:tcPr>
          <w:p w14:paraId="3CAAA378" w14:textId="77777777" w:rsidR="00A71DB6" w:rsidRDefault="00626039">
            <w:r>
              <w:rPr>
                <w:sz w:val="19"/>
              </w:rPr>
              <w:t>SQL injection kísérlet login mezőben</w:t>
            </w:r>
          </w:p>
        </w:tc>
        <w:tc>
          <w:tcPr>
            <w:tcW w:w="1881" w:type="dxa"/>
          </w:tcPr>
          <w:p w14:paraId="794E138C" w14:textId="77777777" w:rsidR="00A71DB6" w:rsidRDefault="00626039">
            <w:r>
              <w:rPr>
                <w:sz w:val="19"/>
              </w:rPr>
              <w:t>`' OR 1=1 --` megadása</w:t>
            </w:r>
          </w:p>
        </w:tc>
        <w:tc>
          <w:tcPr>
            <w:tcW w:w="1881" w:type="dxa"/>
          </w:tcPr>
          <w:p w14:paraId="4350E3B6" w14:textId="77777777" w:rsidR="00A71DB6" w:rsidRDefault="00626039">
            <w:r>
              <w:rPr>
                <w:sz w:val="19"/>
              </w:rPr>
              <w:t>Hibás bejelentkezési üzenet (paraméteres lekérdezés véd)</w:t>
            </w:r>
          </w:p>
        </w:tc>
        <w:tc>
          <w:tcPr>
            <w:tcW w:w="1881" w:type="dxa"/>
          </w:tcPr>
          <w:p w14:paraId="113C8EB8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5B8846DA" w14:textId="77777777">
        <w:tc>
          <w:tcPr>
            <w:tcW w:w="1881" w:type="dxa"/>
            <w:shd w:val="clear" w:color="auto" w:fill="F7FAFC"/>
          </w:tcPr>
          <w:p w14:paraId="21637444" w14:textId="77777777" w:rsidR="00A71DB6" w:rsidRDefault="00626039">
            <w:r>
              <w:rPr>
                <w:sz w:val="19"/>
              </w:rPr>
              <w:t>SEC-02</w:t>
            </w:r>
          </w:p>
        </w:tc>
        <w:tc>
          <w:tcPr>
            <w:tcW w:w="1881" w:type="dxa"/>
            <w:shd w:val="clear" w:color="auto" w:fill="F7FAFC"/>
          </w:tcPr>
          <w:p w14:paraId="7F702014" w14:textId="77777777" w:rsidR="00A71DB6" w:rsidRDefault="00626039">
            <w:r>
              <w:rPr>
                <w:sz w:val="19"/>
              </w:rPr>
              <w:t>Admin végpont elérés nem adminként</w:t>
            </w:r>
          </w:p>
        </w:tc>
        <w:tc>
          <w:tcPr>
            <w:tcW w:w="1881" w:type="dxa"/>
            <w:shd w:val="clear" w:color="auto" w:fill="F7FAFC"/>
          </w:tcPr>
          <w:p w14:paraId="0B8B9522" w14:textId="77777777" w:rsidR="00A71DB6" w:rsidRDefault="00626039">
            <w:r>
              <w:rPr>
                <w:sz w:val="19"/>
              </w:rPr>
              <w:t>GET /api/adoptions normál felhasználóval</w:t>
            </w:r>
          </w:p>
        </w:tc>
        <w:tc>
          <w:tcPr>
            <w:tcW w:w="1881" w:type="dxa"/>
            <w:shd w:val="clear" w:color="auto" w:fill="F7FAFC"/>
          </w:tcPr>
          <w:p w14:paraId="04E4E231" w14:textId="77777777" w:rsidR="00A71DB6" w:rsidRDefault="00626039">
            <w:r>
              <w:rPr>
                <w:sz w:val="19"/>
              </w:rPr>
              <w:t>403 Forbidden válasz</w:t>
            </w:r>
          </w:p>
        </w:tc>
        <w:tc>
          <w:tcPr>
            <w:tcW w:w="1881" w:type="dxa"/>
            <w:shd w:val="clear" w:color="auto" w:fill="F7FAFC"/>
          </w:tcPr>
          <w:p w14:paraId="5BC6250D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28031E76" w14:textId="77777777">
        <w:tc>
          <w:tcPr>
            <w:tcW w:w="1881" w:type="dxa"/>
          </w:tcPr>
          <w:p w14:paraId="1612FEF3" w14:textId="77777777" w:rsidR="00A71DB6" w:rsidRDefault="00626039">
            <w:r>
              <w:rPr>
                <w:sz w:val="19"/>
              </w:rPr>
              <w:t>SEC-03</w:t>
            </w:r>
          </w:p>
        </w:tc>
        <w:tc>
          <w:tcPr>
            <w:tcW w:w="1881" w:type="dxa"/>
          </w:tcPr>
          <w:p w14:paraId="71CB7D60" w14:textId="77777777" w:rsidR="00A71DB6" w:rsidRDefault="00626039">
            <w:r>
              <w:rPr>
                <w:sz w:val="19"/>
              </w:rPr>
              <w:t>Session eltulajdonítás megakadályozása</w:t>
            </w:r>
          </w:p>
        </w:tc>
        <w:tc>
          <w:tcPr>
            <w:tcW w:w="1881" w:type="dxa"/>
          </w:tcPr>
          <w:p w14:paraId="2695C88F" w14:textId="77777777" w:rsidR="00A71DB6" w:rsidRDefault="00626039">
            <w:r>
              <w:rPr>
                <w:sz w:val="19"/>
              </w:rPr>
              <w:t>httpOnly és SameSite cookie beállítások</w:t>
            </w:r>
          </w:p>
        </w:tc>
        <w:tc>
          <w:tcPr>
            <w:tcW w:w="1881" w:type="dxa"/>
          </w:tcPr>
          <w:p w14:paraId="5B3BD304" w14:textId="77777777" w:rsidR="00A71DB6" w:rsidRDefault="00626039">
            <w:r>
              <w:rPr>
                <w:sz w:val="19"/>
              </w:rPr>
              <w:t>Cookie nem elérhető JS-ből</w:t>
            </w:r>
          </w:p>
        </w:tc>
        <w:tc>
          <w:tcPr>
            <w:tcW w:w="1881" w:type="dxa"/>
          </w:tcPr>
          <w:p w14:paraId="211B1BB8" w14:textId="77777777" w:rsidR="00A71DB6" w:rsidRDefault="00626039">
            <w:r>
              <w:rPr>
                <w:sz w:val="19"/>
              </w:rPr>
              <w:t>PASS</w:t>
            </w:r>
          </w:p>
        </w:tc>
      </w:tr>
      <w:tr w:rsidR="00A71DB6" w14:paraId="28F05019" w14:textId="77777777">
        <w:tc>
          <w:tcPr>
            <w:tcW w:w="1881" w:type="dxa"/>
            <w:shd w:val="clear" w:color="auto" w:fill="F7FAFC"/>
          </w:tcPr>
          <w:p w14:paraId="1AB46CB0" w14:textId="77777777" w:rsidR="00A71DB6" w:rsidRDefault="00626039">
            <w:r>
              <w:rPr>
                <w:sz w:val="19"/>
              </w:rPr>
              <w:t>SEC-04</w:t>
            </w:r>
          </w:p>
        </w:tc>
        <w:tc>
          <w:tcPr>
            <w:tcW w:w="1881" w:type="dxa"/>
            <w:shd w:val="clear" w:color="auto" w:fill="F7FAFC"/>
          </w:tcPr>
          <w:p w14:paraId="16BA4AEC" w14:textId="77777777" w:rsidR="00A71DB6" w:rsidRDefault="00626039">
            <w:r>
              <w:rPr>
                <w:sz w:val="19"/>
              </w:rPr>
              <w:t>Jelszó hashelt tárolás</w:t>
            </w:r>
          </w:p>
        </w:tc>
        <w:tc>
          <w:tcPr>
            <w:tcW w:w="1881" w:type="dxa"/>
            <w:shd w:val="clear" w:color="auto" w:fill="F7FAFC"/>
          </w:tcPr>
          <w:p w14:paraId="03D8EEF1" w14:textId="77777777" w:rsidR="00A71DB6" w:rsidRDefault="00626039">
            <w:r>
              <w:rPr>
                <w:sz w:val="19"/>
              </w:rPr>
              <w:t>Adatbázisban lévő jelszó mező</w:t>
            </w:r>
          </w:p>
        </w:tc>
        <w:tc>
          <w:tcPr>
            <w:tcW w:w="1881" w:type="dxa"/>
            <w:shd w:val="clear" w:color="auto" w:fill="F7FAFC"/>
          </w:tcPr>
          <w:p w14:paraId="345357A9" w14:textId="77777777" w:rsidR="00A71DB6" w:rsidRDefault="00626039">
            <w:r>
              <w:rPr>
                <w:sz w:val="19"/>
              </w:rPr>
              <w:t>bcrypt hash (nem plaintext) látható</w:t>
            </w:r>
          </w:p>
        </w:tc>
        <w:tc>
          <w:tcPr>
            <w:tcW w:w="1881" w:type="dxa"/>
            <w:shd w:val="clear" w:color="auto" w:fill="F7FAFC"/>
          </w:tcPr>
          <w:p w14:paraId="7C56CC80" w14:textId="77777777" w:rsidR="00A71DB6" w:rsidRDefault="00626039">
            <w:r>
              <w:rPr>
                <w:sz w:val="19"/>
              </w:rPr>
              <w:t>PASS</w:t>
            </w:r>
          </w:p>
        </w:tc>
      </w:tr>
    </w:tbl>
    <w:p w14:paraId="263DA3D4" w14:textId="77777777" w:rsidR="00A71DB6" w:rsidRDefault="00A71DB6"/>
    <w:p w14:paraId="25C2C034" w14:textId="77777777" w:rsidR="00A71DB6" w:rsidRDefault="00626039">
      <w:pPr>
        <w:pStyle w:val="Cmsor2"/>
      </w:pPr>
      <w:r>
        <w:rPr>
          <w:color w:val="E94560"/>
          <w:sz w:val="30"/>
        </w:rPr>
        <w:t>2.4 Teszteredmények összefoglalása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1DB6" w14:paraId="22313CCB" w14:textId="77777777">
        <w:tc>
          <w:tcPr>
            <w:tcW w:w="2351" w:type="dxa"/>
            <w:shd w:val="clear" w:color="auto" w:fill="1A1A2E"/>
          </w:tcPr>
          <w:p w14:paraId="3B54499B" w14:textId="77777777" w:rsidR="00A71DB6" w:rsidRDefault="00626039">
            <w:r>
              <w:rPr>
                <w:b/>
                <w:color w:val="FFFFFF"/>
                <w:sz w:val="20"/>
              </w:rPr>
              <w:t>Kategória</w:t>
            </w:r>
          </w:p>
        </w:tc>
        <w:tc>
          <w:tcPr>
            <w:tcW w:w="2351" w:type="dxa"/>
            <w:shd w:val="clear" w:color="auto" w:fill="1A1A2E"/>
          </w:tcPr>
          <w:p w14:paraId="2B989A6C" w14:textId="77777777" w:rsidR="00A71DB6" w:rsidRDefault="00626039">
            <w:r>
              <w:rPr>
                <w:b/>
                <w:color w:val="FFFFFF"/>
                <w:sz w:val="20"/>
              </w:rPr>
              <w:t>Összes teszt</w:t>
            </w:r>
          </w:p>
        </w:tc>
        <w:tc>
          <w:tcPr>
            <w:tcW w:w="2351" w:type="dxa"/>
            <w:shd w:val="clear" w:color="auto" w:fill="1A1A2E"/>
          </w:tcPr>
          <w:p w14:paraId="1868F648" w14:textId="77777777" w:rsidR="00A71DB6" w:rsidRDefault="00626039">
            <w:r>
              <w:rPr>
                <w:b/>
                <w:color w:val="FFFFFF"/>
                <w:sz w:val="20"/>
              </w:rPr>
              <w:t>Sikeres (PASS)</w:t>
            </w:r>
          </w:p>
        </w:tc>
        <w:tc>
          <w:tcPr>
            <w:tcW w:w="2351" w:type="dxa"/>
            <w:shd w:val="clear" w:color="auto" w:fill="1A1A2E"/>
          </w:tcPr>
          <w:p w14:paraId="0DBCE1DB" w14:textId="77777777" w:rsidR="00A71DB6" w:rsidRDefault="00626039">
            <w:r>
              <w:rPr>
                <w:b/>
                <w:color w:val="FFFFFF"/>
                <w:sz w:val="20"/>
              </w:rPr>
              <w:t>Sikertelen (FAIL)</w:t>
            </w:r>
          </w:p>
        </w:tc>
      </w:tr>
      <w:tr w:rsidR="00A71DB6" w14:paraId="109C67F7" w14:textId="77777777">
        <w:tc>
          <w:tcPr>
            <w:tcW w:w="2351" w:type="dxa"/>
          </w:tcPr>
          <w:p w14:paraId="55F5EDFE" w14:textId="77777777" w:rsidR="00A71DB6" w:rsidRDefault="00626039">
            <w:r>
              <w:rPr>
                <w:sz w:val="19"/>
              </w:rPr>
              <w:t>Regisztráció</w:t>
            </w:r>
          </w:p>
        </w:tc>
        <w:tc>
          <w:tcPr>
            <w:tcW w:w="2351" w:type="dxa"/>
          </w:tcPr>
          <w:p w14:paraId="56B81698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6F479F94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29C1F338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5939D801" w14:textId="77777777">
        <w:tc>
          <w:tcPr>
            <w:tcW w:w="2351" w:type="dxa"/>
            <w:shd w:val="clear" w:color="auto" w:fill="F7FAFC"/>
          </w:tcPr>
          <w:p w14:paraId="5B4D202F" w14:textId="77777777" w:rsidR="00A71DB6" w:rsidRDefault="00626039">
            <w:r>
              <w:rPr>
                <w:sz w:val="19"/>
              </w:rPr>
              <w:t>Bejelentkezés</w:t>
            </w:r>
          </w:p>
        </w:tc>
        <w:tc>
          <w:tcPr>
            <w:tcW w:w="2351" w:type="dxa"/>
            <w:shd w:val="clear" w:color="auto" w:fill="F7FAFC"/>
          </w:tcPr>
          <w:p w14:paraId="38D8806B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64C35E70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360AD929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33EFEFB8" w14:textId="77777777">
        <w:tc>
          <w:tcPr>
            <w:tcW w:w="2351" w:type="dxa"/>
          </w:tcPr>
          <w:p w14:paraId="1B207D9A" w14:textId="77777777" w:rsidR="00A71DB6" w:rsidRDefault="00626039">
            <w:r>
              <w:rPr>
                <w:sz w:val="19"/>
              </w:rPr>
              <w:t>Jelszó-visszaállítás</w:t>
            </w:r>
          </w:p>
        </w:tc>
        <w:tc>
          <w:tcPr>
            <w:tcW w:w="2351" w:type="dxa"/>
          </w:tcPr>
          <w:p w14:paraId="487F2B40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51AB19D4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2C0AC337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2F65684C" w14:textId="77777777">
        <w:tc>
          <w:tcPr>
            <w:tcW w:w="2351" w:type="dxa"/>
            <w:shd w:val="clear" w:color="auto" w:fill="F7FAFC"/>
          </w:tcPr>
          <w:p w14:paraId="16CC3E69" w14:textId="77777777" w:rsidR="00A71DB6" w:rsidRDefault="00626039">
            <w:r>
              <w:rPr>
                <w:sz w:val="19"/>
              </w:rPr>
              <w:t>Kutyák</w:t>
            </w:r>
          </w:p>
        </w:tc>
        <w:tc>
          <w:tcPr>
            <w:tcW w:w="2351" w:type="dxa"/>
            <w:shd w:val="clear" w:color="auto" w:fill="F7FAFC"/>
          </w:tcPr>
          <w:p w14:paraId="34831072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231AB823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5316DE92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2AD5C10B" w14:textId="77777777">
        <w:tc>
          <w:tcPr>
            <w:tcW w:w="2351" w:type="dxa"/>
          </w:tcPr>
          <w:p w14:paraId="605EFC9B" w14:textId="77777777" w:rsidR="00A71DB6" w:rsidRDefault="00626039">
            <w:r>
              <w:rPr>
                <w:sz w:val="19"/>
              </w:rPr>
              <w:t>Admin feltöltés</w:t>
            </w:r>
          </w:p>
        </w:tc>
        <w:tc>
          <w:tcPr>
            <w:tcW w:w="2351" w:type="dxa"/>
          </w:tcPr>
          <w:p w14:paraId="370DADB6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22CDEC12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50E636EB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0DA105BC" w14:textId="77777777">
        <w:tc>
          <w:tcPr>
            <w:tcW w:w="2351" w:type="dxa"/>
            <w:shd w:val="clear" w:color="auto" w:fill="F7FAFC"/>
          </w:tcPr>
          <w:p w14:paraId="655B9D82" w14:textId="77777777" w:rsidR="00A71DB6" w:rsidRDefault="00626039">
            <w:r>
              <w:rPr>
                <w:sz w:val="19"/>
              </w:rPr>
              <w:t>Örökbefogadás</w:t>
            </w:r>
          </w:p>
        </w:tc>
        <w:tc>
          <w:tcPr>
            <w:tcW w:w="2351" w:type="dxa"/>
            <w:shd w:val="clear" w:color="auto" w:fill="F7FAFC"/>
          </w:tcPr>
          <w:p w14:paraId="06B66E41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1FB067EA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  <w:shd w:val="clear" w:color="auto" w:fill="F7FAFC"/>
          </w:tcPr>
          <w:p w14:paraId="4D8F4D9B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33F1FD3B" w14:textId="77777777">
        <w:tc>
          <w:tcPr>
            <w:tcW w:w="2351" w:type="dxa"/>
          </w:tcPr>
          <w:p w14:paraId="7565A947" w14:textId="77777777" w:rsidR="00A71DB6" w:rsidRDefault="00626039">
            <w:r>
              <w:rPr>
                <w:sz w:val="19"/>
              </w:rPr>
              <w:t>Visszajelzés</w:t>
            </w:r>
          </w:p>
        </w:tc>
        <w:tc>
          <w:tcPr>
            <w:tcW w:w="2351" w:type="dxa"/>
          </w:tcPr>
          <w:p w14:paraId="581BFA88" w14:textId="77777777" w:rsidR="00A71DB6" w:rsidRDefault="00626039">
            <w:r>
              <w:rPr>
                <w:sz w:val="19"/>
              </w:rPr>
              <w:t>2</w:t>
            </w:r>
          </w:p>
        </w:tc>
        <w:tc>
          <w:tcPr>
            <w:tcW w:w="2351" w:type="dxa"/>
          </w:tcPr>
          <w:p w14:paraId="4467296B" w14:textId="77777777" w:rsidR="00A71DB6" w:rsidRDefault="00626039">
            <w:r>
              <w:rPr>
                <w:sz w:val="19"/>
              </w:rPr>
              <w:t>2</w:t>
            </w:r>
          </w:p>
        </w:tc>
        <w:tc>
          <w:tcPr>
            <w:tcW w:w="2351" w:type="dxa"/>
          </w:tcPr>
          <w:p w14:paraId="44ACCAEF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3900AFA9" w14:textId="77777777">
        <w:tc>
          <w:tcPr>
            <w:tcW w:w="2351" w:type="dxa"/>
            <w:shd w:val="clear" w:color="auto" w:fill="F7FAFC"/>
          </w:tcPr>
          <w:p w14:paraId="658C8212" w14:textId="77777777" w:rsidR="00A71DB6" w:rsidRDefault="00626039">
            <w:r>
              <w:rPr>
                <w:sz w:val="19"/>
              </w:rPr>
              <w:t>Profil</w:t>
            </w:r>
          </w:p>
        </w:tc>
        <w:tc>
          <w:tcPr>
            <w:tcW w:w="2351" w:type="dxa"/>
            <w:shd w:val="clear" w:color="auto" w:fill="F7FAFC"/>
          </w:tcPr>
          <w:p w14:paraId="5A66CADF" w14:textId="77777777" w:rsidR="00A71DB6" w:rsidRDefault="00626039">
            <w:r>
              <w:rPr>
                <w:sz w:val="19"/>
              </w:rPr>
              <w:t>3</w:t>
            </w:r>
          </w:p>
        </w:tc>
        <w:tc>
          <w:tcPr>
            <w:tcW w:w="2351" w:type="dxa"/>
            <w:shd w:val="clear" w:color="auto" w:fill="F7FAFC"/>
          </w:tcPr>
          <w:p w14:paraId="3481C127" w14:textId="77777777" w:rsidR="00A71DB6" w:rsidRDefault="00626039">
            <w:r>
              <w:rPr>
                <w:sz w:val="19"/>
              </w:rPr>
              <w:t>3</w:t>
            </w:r>
          </w:p>
        </w:tc>
        <w:tc>
          <w:tcPr>
            <w:tcW w:w="2351" w:type="dxa"/>
            <w:shd w:val="clear" w:color="auto" w:fill="F7FAFC"/>
          </w:tcPr>
          <w:p w14:paraId="70DBBD79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6C911B2B" w14:textId="77777777">
        <w:tc>
          <w:tcPr>
            <w:tcW w:w="2351" w:type="dxa"/>
          </w:tcPr>
          <w:p w14:paraId="6A5FC507" w14:textId="77777777" w:rsidR="00A71DB6" w:rsidRDefault="00626039">
            <w:r>
              <w:rPr>
                <w:sz w:val="19"/>
              </w:rPr>
              <w:t>Biztonsági tesztek</w:t>
            </w:r>
          </w:p>
        </w:tc>
        <w:tc>
          <w:tcPr>
            <w:tcW w:w="2351" w:type="dxa"/>
          </w:tcPr>
          <w:p w14:paraId="77168730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364D40FD" w14:textId="77777777" w:rsidR="00A71DB6" w:rsidRDefault="00626039">
            <w:r>
              <w:rPr>
                <w:sz w:val="19"/>
              </w:rPr>
              <w:t>4</w:t>
            </w:r>
          </w:p>
        </w:tc>
        <w:tc>
          <w:tcPr>
            <w:tcW w:w="2351" w:type="dxa"/>
          </w:tcPr>
          <w:p w14:paraId="4CC2E9D3" w14:textId="77777777" w:rsidR="00A71DB6" w:rsidRDefault="00626039">
            <w:r>
              <w:rPr>
                <w:sz w:val="19"/>
              </w:rPr>
              <w:t>0</w:t>
            </w:r>
          </w:p>
        </w:tc>
      </w:tr>
      <w:tr w:rsidR="00A71DB6" w14:paraId="39EB00C2" w14:textId="77777777">
        <w:tc>
          <w:tcPr>
            <w:tcW w:w="2351" w:type="dxa"/>
            <w:shd w:val="clear" w:color="auto" w:fill="F7FAFC"/>
          </w:tcPr>
          <w:p w14:paraId="15CC2075" w14:textId="77777777" w:rsidR="00A71DB6" w:rsidRDefault="00626039">
            <w:r>
              <w:rPr>
                <w:sz w:val="19"/>
              </w:rPr>
              <w:t>**Összesen**</w:t>
            </w:r>
          </w:p>
        </w:tc>
        <w:tc>
          <w:tcPr>
            <w:tcW w:w="2351" w:type="dxa"/>
            <w:shd w:val="clear" w:color="auto" w:fill="F7FAFC"/>
          </w:tcPr>
          <w:p w14:paraId="5305E844" w14:textId="77777777" w:rsidR="00A71DB6" w:rsidRDefault="00626039">
            <w:r>
              <w:rPr>
                <w:sz w:val="19"/>
              </w:rPr>
              <w:t>**33**</w:t>
            </w:r>
          </w:p>
        </w:tc>
        <w:tc>
          <w:tcPr>
            <w:tcW w:w="2351" w:type="dxa"/>
            <w:shd w:val="clear" w:color="auto" w:fill="F7FAFC"/>
          </w:tcPr>
          <w:p w14:paraId="24AC68A6" w14:textId="77777777" w:rsidR="00A71DB6" w:rsidRDefault="00626039">
            <w:r>
              <w:rPr>
                <w:sz w:val="19"/>
              </w:rPr>
              <w:t>**33**</w:t>
            </w:r>
          </w:p>
        </w:tc>
        <w:tc>
          <w:tcPr>
            <w:tcW w:w="2351" w:type="dxa"/>
            <w:shd w:val="clear" w:color="auto" w:fill="F7FAFC"/>
          </w:tcPr>
          <w:p w14:paraId="05376A05" w14:textId="77777777" w:rsidR="00A71DB6" w:rsidRDefault="00626039">
            <w:r>
              <w:rPr>
                <w:sz w:val="19"/>
              </w:rPr>
              <w:t>**0**</w:t>
            </w:r>
          </w:p>
        </w:tc>
      </w:tr>
    </w:tbl>
    <w:p w14:paraId="0788DC23" w14:textId="77777777" w:rsidR="00A71DB6" w:rsidRDefault="00A71DB6"/>
    <w:p w14:paraId="2871CD09" w14:textId="77777777" w:rsidR="00A71DB6" w:rsidRDefault="00A71DB6"/>
    <w:p w14:paraId="30D38D17" w14:textId="77777777" w:rsidR="00F403B3" w:rsidRDefault="00000000">
      <w:r>
        <w:br w:type="page"/>
      </w:r>
    </w:p>
    <w:p w14:paraId="3ED87563" w14:textId="77777777" w:rsidR="00F403B3" w:rsidRDefault="00000000">
      <w:pPr>
        <w:pStyle w:val="Cmsor2"/>
      </w:pPr>
      <w:r>
        <w:rPr>
          <w:color w:val="E94560"/>
          <w:sz w:val="30"/>
        </w:rPr>
        <w:lastRenderedPageBreak/>
        <w:t>2.5 Önértékelés</w:t>
      </w:r>
    </w:p>
    <w:p w14:paraId="111C1C20" w14:textId="77777777" w:rsidR="00F403B3" w:rsidRDefault="00000000">
      <w:r>
        <w:t>A tesztelési folyamat során megismerkedünk a szoftver minőségbiztosítás alapjaival. Képesek voltunk az alkalmazás funkcionális és biztonsági hibáinak azonosítására, és a feltárt hibákat javítottuk.</w:t>
      </w:r>
    </w:p>
    <w:p w14:paraId="7E6FC433" w14:textId="626A1798" w:rsidR="00F403B3" w:rsidRDefault="00000000">
      <w:r>
        <w:t>A tesztelés során tanuls</w:t>
      </w:r>
      <w:r w:rsidR="00DB3640">
        <w:t>á</w:t>
      </w:r>
      <w:r>
        <w:t>gos volt, hogy a határes</w:t>
      </w:r>
      <w:r w:rsidR="00480B5C">
        <w:t>e</w:t>
      </w:r>
      <w:r>
        <w:t>tekre (üres mezők, hibás adatok, jogosultság-sértési kísérletek) különösen figyelni kell. A jövőben automatizált tesztek bevezetésével a minőségbiztosítás hatékonyabbá tehető.</w:t>
      </w:r>
    </w:p>
    <w:p w14:paraId="2A2FE950" w14:textId="77777777" w:rsidR="006A2E23" w:rsidRDefault="006A2E23"/>
    <w:p w14:paraId="0B1676BC" w14:textId="77777777" w:rsidR="006A2E23" w:rsidRDefault="006A2E23" w:rsidP="006A2E23">
      <w:pPr>
        <w:pStyle w:val="Cmsor2"/>
      </w:pPr>
      <w:r>
        <w:rPr>
          <w:color w:val="E94560"/>
          <w:sz w:val="30"/>
        </w:rPr>
        <w:t>2.6 Fejlesztési lehetőségek a tesztelésben</w:t>
      </w:r>
    </w:p>
    <w:p w14:paraId="77D5C783" w14:textId="77777777" w:rsidR="006A2E23" w:rsidRDefault="006A2E23" w:rsidP="006A2E23">
      <w:pPr>
        <w:numPr>
          <w:ilvl w:val="0"/>
          <w:numId w:val="1"/>
        </w:numPr>
      </w:pPr>
      <w:r>
        <w:rPr>
          <w:b/>
        </w:rPr>
        <w:t xml:space="preserve">Automatizált egységtesztek: </w:t>
      </w:r>
      <w:r>
        <w:t>Jest vagy Mocha keret rendszerrel az API végpontok folyamatos tesztelésére</w:t>
      </w:r>
    </w:p>
    <w:p w14:paraId="5F53D5CA" w14:textId="77777777" w:rsidR="006A2E23" w:rsidRDefault="006A2E23" w:rsidP="006A2E23">
      <w:pPr>
        <w:numPr>
          <w:ilvl w:val="0"/>
          <w:numId w:val="1"/>
        </w:numPr>
      </w:pPr>
      <w:r>
        <w:rPr>
          <w:b/>
        </w:rPr>
        <w:t xml:space="preserve">End-to-end tesztek: </w:t>
      </w:r>
      <w:r>
        <w:t>Playwright vagy Cypress segítségével a teljes felhasználói útvonalon</w:t>
      </w:r>
    </w:p>
    <w:p w14:paraId="2E3D811F" w14:textId="77777777" w:rsidR="006A2E23" w:rsidRDefault="006A2E23" w:rsidP="006A2E23">
      <w:pPr>
        <w:numPr>
          <w:ilvl w:val="0"/>
          <w:numId w:val="1"/>
        </w:numPr>
      </w:pPr>
      <w:r>
        <w:rPr>
          <w:b/>
        </w:rPr>
        <w:t xml:space="preserve">Terheléstesztelés: </w:t>
      </w:r>
      <w:r>
        <w:t>Apache JMeter-rel egyidejű kérések szimulálása</w:t>
      </w:r>
    </w:p>
    <w:p w14:paraId="088F5AD5" w14:textId="77777777" w:rsidR="006A2E23" w:rsidRDefault="006A2E23" w:rsidP="006A2E23">
      <w:pPr>
        <w:numPr>
          <w:ilvl w:val="0"/>
          <w:numId w:val="1"/>
        </w:numPr>
      </w:pPr>
      <w:r>
        <w:rPr>
          <w:b/>
        </w:rPr>
        <w:t xml:space="preserve">CI/CD integráció: </w:t>
      </w:r>
      <w:r>
        <w:t>GitHub Actions segítségével automatikus tesztek futása minden push esetén</w:t>
      </w:r>
    </w:p>
    <w:p w14:paraId="73001B5F" w14:textId="5F3E30ED" w:rsidR="00F403B3" w:rsidRDefault="00F403B3" w:rsidP="00364080"/>
    <w:p w14:paraId="6EAAA75F" w14:textId="77777777" w:rsidR="00364080" w:rsidRDefault="00364080" w:rsidP="00364080">
      <w:pPr>
        <w:pStyle w:val="Cmsor2"/>
      </w:pPr>
      <w:r>
        <w:rPr>
          <w:color w:val="E94560"/>
          <w:sz w:val="30"/>
        </w:rPr>
        <w:t>Felhasznált irodalom</w:t>
      </w:r>
    </w:p>
    <w:p w14:paraId="23E3E94A" w14:textId="77777777" w:rsidR="00364080" w:rsidRDefault="00364080" w:rsidP="00364080">
      <w:pPr>
        <w:numPr>
          <w:ilvl w:val="0"/>
          <w:numId w:val="1"/>
        </w:numPr>
      </w:pPr>
      <w:r>
        <w:t xml:space="preserve">OWASP Testing Guide – </w:t>
      </w:r>
      <w:r>
        <w:rPr>
          <w:color w:val="E94560"/>
        </w:rPr>
        <w:t>https://owasp.org/www-project-web-security-testing-guide</w:t>
      </w:r>
    </w:p>
    <w:p w14:paraId="2C2A5279" w14:textId="48239CE4" w:rsidR="00364080" w:rsidRDefault="00364080" w:rsidP="00364080">
      <w:pPr>
        <w:numPr>
          <w:ilvl w:val="0"/>
          <w:numId w:val="1"/>
        </w:numPr>
      </w:pPr>
      <w:r>
        <w:t xml:space="preserve">MDN Web Docs – </w:t>
      </w:r>
      <w:r>
        <w:rPr>
          <w:color w:val="E94560"/>
        </w:rPr>
        <w:t>https://developer.mozilla.org</w:t>
      </w:r>
    </w:p>
    <w:sectPr w:rsidR="00364080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3586" w14:textId="77777777" w:rsidR="00996FC8" w:rsidRDefault="00996FC8">
      <w:pPr>
        <w:spacing w:after="0" w:line="240" w:lineRule="auto"/>
      </w:pPr>
      <w:r>
        <w:separator/>
      </w:r>
    </w:p>
  </w:endnote>
  <w:endnote w:type="continuationSeparator" w:id="0">
    <w:p w14:paraId="226692BB" w14:textId="77777777" w:rsidR="00996FC8" w:rsidRDefault="00996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3BE0" w14:textId="77777777" w:rsidR="00B2058D" w:rsidRDefault="00000000">
    <w:r>
      <w:t>2026.04.08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AA78B" w14:textId="77777777" w:rsidR="00996FC8" w:rsidRDefault="00996FC8">
      <w:pPr>
        <w:spacing w:after="0" w:line="240" w:lineRule="auto"/>
      </w:pPr>
      <w:r>
        <w:separator/>
      </w:r>
    </w:p>
  </w:footnote>
  <w:footnote w:type="continuationSeparator" w:id="0">
    <w:p w14:paraId="3FC07FF9" w14:textId="77777777" w:rsidR="00996FC8" w:rsidRDefault="00996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A950" w14:textId="4A273DB4" w:rsidR="00B2058D" w:rsidRPr="009522AB" w:rsidRDefault="009522AB" w:rsidP="009522AB">
    <w:pPr>
      <w:pStyle w:val="lfej"/>
    </w:pPr>
    <w:r w:rsidRPr="009522AB">
      <w:t>Robi &amp; Ricsi &amp; Norbi Kutyamenhely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261217">
    <w:abstractNumId w:val="8"/>
  </w:num>
  <w:num w:numId="2" w16cid:durableId="559098016">
    <w:abstractNumId w:val="6"/>
  </w:num>
  <w:num w:numId="3" w16cid:durableId="141047506">
    <w:abstractNumId w:val="5"/>
  </w:num>
  <w:num w:numId="4" w16cid:durableId="894314350">
    <w:abstractNumId w:val="4"/>
  </w:num>
  <w:num w:numId="5" w16cid:durableId="158693532">
    <w:abstractNumId w:val="7"/>
  </w:num>
  <w:num w:numId="6" w16cid:durableId="1444039144">
    <w:abstractNumId w:val="3"/>
  </w:num>
  <w:num w:numId="7" w16cid:durableId="244194908">
    <w:abstractNumId w:val="2"/>
  </w:num>
  <w:num w:numId="8" w16cid:durableId="1142381797">
    <w:abstractNumId w:val="1"/>
  </w:num>
  <w:num w:numId="9" w16cid:durableId="198445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706"/>
    <w:rsid w:val="0015074B"/>
    <w:rsid w:val="001D5E3A"/>
    <w:rsid w:val="001F5C7A"/>
    <w:rsid w:val="0029639D"/>
    <w:rsid w:val="002B4A7B"/>
    <w:rsid w:val="00300785"/>
    <w:rsid w:val="003011E6"/>
    <w:rsid w:val="00326F90"/>
    <w:rsid w:val="00364080"/>
    <w:rsid w:val="00480B5C"/>
    <w:rsid w:val="00626039"/>
    <w:rsid w:val="006A2E23"/>
    <w:rsid w:val="007E7B11"/>
    <w:rsid w:val="007F6FCB"/>
    <w:rsid w:val="00932C9E"/>
    <w:rsid w:val="009522AB"/>
    <w:rsid w:val="00996FC8"/>
    <w:rsid w:val="00A71DB6"/>
    <w:rsid w:val="00AA1D8D"/>
    <w:rsid w:val="00B2058D"/>
    <w:rsid w:val="00B45151"/>
    <w:rsid w:val="00B47730"/>
    <w:rsid w:val="00B74C0E"/>
    <w:rsid w:val="00CB0664"/>
    <w:rsid w:val="00D2078E"/>
    <w:rsid w:val="00DB3640"/>
    <w:rsid w:val="00F000D1"/>
    <w:rsid w:val="00F14C05"/>
    <w:rsid w:val="00F40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A56AC4"/>
  <w14:defaultImageDpi w14:val="300"/>
  <w15:docId w15:val="{5D8E9F8D-14F2-4085-A96A-BF129585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903</Words>
  <Characters>6234</Characters>
  <Application>Microsoft Office Word</Application>
  <DocSecurity>0</DocSecurity>
  <Lines>51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Szentpali Richard, Acs Norbert, Toth Robert</dc:creator>
  <cp:keywords/>
  <dc:description/>
  <cp:lastModifiedBy>O365 felhasználó</cp:lastModifiedBy>
  <cp:revision>14</cp:revision>
  <dcterms:created xsi:type="dcterms:W3CDTF">2026-02-24T09:00:00Z</dcterms:created>
  <dcterms:modified xsi:type="dcterms:W3CDTF">2026-04-15T07:21:00Z</dcterms:modified>
  <cp:category/>
</cp:coreProperties>
</file>